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{{ logo_img }}</w:t>
            </w:r>
          </w:p>
        </w:tc>
        <w:tc>
          <w:tcPr>
            <w:tcW w:type="dxa" w:w="544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{{ sello_img }}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/>
          <w:b/>
          <w:i w:val="0"/>
          <w:color w:val="000000"/>
          <w:sz w:val="22"/>
        </w:rPr>
        <w:t>{{ juzgado_nombre }}</w:t>
      </w:r>
    </w:p>
    <w:p>
      <w:pPr>
        <w:spacing w:before="0" w:after="60"/>
        <w:jc w:val="center"/>
      </w:pPr>
      <w:r>
        <w:rPr>
          <w:rFonts w:ascii="Arial" w:hAnsi="Arial"/>
          <w:b/>
          <w:i w:val="0"/>
          <w:color w:val="000000"/>
          <w:sz w:val="22"/>
        </w:rPr>
        <w:t>{{ ciudad }}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color w:val="000000"/>
          <w:sz w:val="20"/>
        </w:rPr>
        <w:t>{{ ciudad }}, {{ fecha_hoy }}</w:t>
      </w:r>
    </w:p>
    <w:p>
      <w:pPr>
        <w:spacing w:before="0" w:after="40"/>
        <w:jc w:val="left"/>
      </w:pPr>
      <w:r>
        <w:rPr>
          <w:rFonts w:ascii="Arial" w:hAnsi="Arial"/>
          <w:b/>
          <w:i w:val="0"/>
          <w:color w:val="000000"/>
          <w:sz w:val="20"/>
        </w:rPr>
        <w:t>VISTOS:</w:t>
      </w:r>
    </w:p>
    <w:p>
      <w:pPr>
        <w:spacing w:before="0" w:after="40"/>
        <w:jc w:val="both"/>
      </w:pPr>
      <w:r>
        <w:rPr>
          <w:rFonts w:ascii="Arial" w:hAnsi="Arial"/>
          <w:b w:val="0"/>
          <w:i w:val="0"/>
          <w:color w:val="000000"/>
          <w:sz w:val="20"/>
        </w:rPr>
        <w:t>{{ texto_citacion 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792"/>
            <w:shd w:fill="1F3864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N° Parte</w:t>
            </w:r>
          </w:p>
        </w:tc>
        <w:tc>
          <w:tcPr>
            <w:tcW w:type="dxa" w:w="1008"/>
            <w:shd w:fill="1F3864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Rol</w:t>
            </w:r>
          </w:p>
        </w:tc>
        <w:tc>
          <w:tcPr>
            <w:tcW w:type="dxa" w:w="792"/>
            <w:shd w:fill="1F3864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Fecha</w:t>
            </w:r>
          </w:p>
        </w:tc>
        <w:tc>
          <w:tcPr>
            <w:tcW w:type="dxa" w:w="547"/>
            <w:shd w:fill="1F3864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Hora</w:t>
            </w:r>
          </w:p>
        </w:tc>
        <w:tc>
          <w:tcPr>
            <w:tcW w:type="dxa" w:w="2952"/>
            <w:shd w:fill="1F3864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Lugar de la Infracción</w:t>
            </w:r>
          </w:p>
        </w:tc>
        <w:tc>
          <w:tcPr>
            <w:tcW w:type="dxa" w:w="3067"/>
            <w:shd w:fill="1F3864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Disposición</w:t>
            </w:r>
          </w:p>
        </w:tc>
        <w:tc>
          <w:tcPr>
            <w:tcW w:type="dxa" w:w="1224"/>
            <w:shd w:fill="1F3864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5"/>
              </w:rPr>
              <w:t>Monto</w:t>
            </w:r>
          </w:p>
        </w:tc>
      </w:tr>
      <w:tr>
        <w:tc>
          <w:tcPr>
            <w:tcW w:type="dxa" w:w="10878"/>
            <w:gridSpan w:val="7"/>
          </w:tcPr>
          <w:p>
            <w:pPr>
              <w:spacing w:before="0" w:after="0"/>
              <w:jc w:val="left"/>
            </w:pPr>
            <w:r>
              <w:t>{%tr for causa in causas %}</w:t>
            </w:r>
          </w:p>
        </w:tc>
      </w:tr>
      <w:tr>
        <w:tc>
          <w:tcPr>
            <w:tcW w:type="dxa" w:w="792"/>
            <w:shd w:fill="F2F2F2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{{ causa.nro_parte }}</w:t>
            </w:r>
          </w:p>
        </w:tc>
        <w:tc>
          <w:tcPr>
            <w:tcW w:type="dxa" w:w="1008"/>
            <w:shd w:fill="F2F2F2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{{ causa.rol }}</w:t>
            </w:r>
          </w:p>
        </w:tc>
        <w:tc>
          <w:tcPr>
            <w:tcW w:type="dxa" w:w="792"/>
            <w:shd w:fill="F2F2F2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{{ causa.fecha }}</w:t>
            </w:r>
          </w:p>
        </w:tc>
        <w:tc>
          <w:tcPr>
            <w:tcW w:type="dxa" w:w="547"/>
            <w:shd w:fill="F2F2F2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{{ causa.hora }}</w:t>
            </w:r>
          </w:p>
        </w:tc>
        <w:tc>
          <w:tcPr>
            <w:tcW w:type="dxa" w:w="2952"/>
            <w:shd w:fill="F2F2F2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{{ causa.lugar }}</w:t>
            </w:r>
          </w:p>
        </w:tc>
        <w:tc>
          <w:tcPr>
            <w:tcW w:type="dxa" w:w="3067"/>
            <w:shd w:fill="F2F2F2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{{ causa.disposicion }}</w:t>
            </w:r>
          </w:p>
        </w:tc>
        <w:tc>
          <w:tcPr>
            <w:tcW w:type="dxa" w:w="1224"/>
            <w:shd w:fill="F2F2F2"/>
            <w:tcMar>
              <w:top w:w="5" w:type="dxa"/>
              <w:bottom w:w="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{{ causa.monto_txt }}</w:t>
            </w:r>
          </w:p>
        </w:tc>
      </w:tr>
      <w:tr>
        <w:tc>
          <w:tcPr>
            <w:tcW w:type="dxa" w:w="10878"/>
            <w:gridSpan w:val="7"/>
          </w:tcPr>
          <w:p>
            <w:pPr>
              <w:spacing w:before="0" w:after="0"/>
              <w:jc w:val="left"/>
            </w:pPr>
            <w:r>
              <w:t>{%tr endfor %}</w:t>
            </w:r>
          </w:p>
        </w:tc>
      </w:tr>
      <w:tr>
        <w:tc>
          <w:tcPr>
            <w:tcW w:type="dxa" w:w="10878"/>
            <w:gridSpan w:val="7"/>
            <w:shd w:fill="DDEBF7"/>
            <w:tcMar>
              <w:top w:w="6" w:type="dxa"/>
              <w:bottom w:w="6" w:type="dxa"/>
              <w:left w:w="45" w:type="dxa"/>
              <w:right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N° de Carta: {{ numero_carta }}</w:t>
            </w:r>
          </w:p>
        </w:tc>
      </w:tr>
    </w:tbl>
    <w:p>
      <w:pPr>
        <w:spacing w:before="0" w:after="60"/>
        <w:jc w:val="left"/>
      </w:pPr>
      <w:r>
        <w:rPr>
          <w:rFonts w:ascii="Arial" w:hAnsi="Arial"/>
          <w:b/>
          <w:i w:val="0"/>
          <w:color w:val="000000"/>
          <w:sz w:val="18"/>
        </w:rPr>
        <w:t xml:space="preserve">Monto total infracciones: </w:t>
      </w:r>
      <w:r>
        <w:rPr>
          <w:rFonts w:ascii="Arial" w:hAnsi="Arial"/>
          <w:b w:val="0"/>
          <w:i w:val="0"/>
          <w:color w:val="000000"/>
          <w:sz w:val="18"/>
        </w:rPr>
        <w:t>{{ monto_total_txt }}</w:t>
      </w:r>
    </w:p>
    <w:p>
      <w:pPr>
        <w:spacing w:before="80" w:after="0"/>
        <w:jc w:val="right"/>
      </w:pPr>
      <w:r>
        <w:rPr>
          <w:rFonts w:ascii="Arial" w:hAnsi="Arial"/>
          <w:b w:val="0"/>
          <w:i w:val="0"/>
          <w:color w:val="000000"/>
          <w:sz w:val="20"/>
        </w:rPr>
        <w:t>{{ firma_img }}</w:t>
      </w:r>
    </w:p>
    <w:p>
      <w:pPr>
        <w:spacing w:before="0" w:after="0"/>
        <w:jc w:val="right"/>
      </w:pPr>
      <w:r>
        <w:rPr>
          <w:rFonts w:ascii="Arial" w:hAnsi="Arial"/>
          <w:b/>
          <w:i w:val="0"/>
          <w:color w:val="000000"/>
          <w:sz w:val="20"/>
        </w:rPr>
        <w:t>{{ nombre_firmante }}</w:t>
      </w:r>
    </w:p>
    <w:p>
      <w:pPr>
        <w:spacing w:before="0" w:after="0"/>
        <w:jc w:val="right"/>
      </w:pPr>
      <w:r>
        <w:rPr>
          <w:rFonts w:ascii="Arial" w:hAnsi="Arial"/>
          <w:b w:val="0"/>
          <w:i w:val="0"/>
          <w:color w:val="000000"/>
          <w:sz w:val="18"/>
        </w:rPr>
        <w:t>{{ cargo_firma }}</w:t>
      </w:r>
    </w:p>
    <w:p>
      <w:pPr>
        <w:spacing w:before="0" w:after="60"/>
        <w:jc w:val="right"/>
      </w:pPr>
      <w:r>
        <w:rPr>
          <w:rFonts w:ascii="Arial" w:hAnsi="Arial"/>
          <w:b w:val="0"/>
          <w:i w:val="0"/>
          <w:color w:val="000000"/>
          <w:sz w:val="20"/>
        </w:rPr>
        <w:t>{{ ciudad }}, {{ fecha_hoy }}</w:t>
      </w:r>
    </w:p>
    <w:p>
      <w:pPr>
        <w:spacing w:before="0" w:after="20"/>
        <w:jc w:val="left"/>
      </w:pPr>
      <w:r>
        <w:rPr>
          <w:rFonts w:ascii="Arial" w:hAnsi="Arial"/>
          <w:b/>
          <w:i w:val="0"/>
          <w:color w:val="000000"/>
          <w:sz w:val="18"/>
        </w:rPr>
        <w:t>SALIDA DE CARTA</w:t>
      </w:r>
    </w:p>
    <w:p>
      <w:pPr>
        <w:spacing w:before="20" w:after="40"/>
        <w:jc w:val="left"/>
      </w:pPr>
      <w:r>
        <w:rPr>
          <w:rFonts w:ascii="Arial" w:hAnsi="Arial"/>
          <w:b/>
          <w:i w:val="0"/>
          <w:color w:val="000000"/>
          <w:sz w:val="32"/>
        </w:rPr>
        <w:t>RIJA  Ley 19.841</w:t>
      </w:r>
    </w:p>
    <w:p>
      <w:pPr>
        <w:spacing w:before="0" w:after="40"/>
        <w:jc w:val="left"/>
        <w:pBdr>
          <w:bottom w:val="single" w:sz="6" w:space="1" w:color="000000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{{ juzgado_nombre }}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{{ ciudad }}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{{ direccion_juzgado }}</w:t>
            </w:r>
          </w:p>
        </w:tc>
        <w:tc>
          <w:tcPr>
            <w:tcW w:type="dxa" w:w="5440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{{ bloque_postal }}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 N° {{ reg }}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TAG</w:t>
            </w:r>
          </w:p>
        </w:tc>
      </w:tr>
    </w:tbl>
    <w:p>
      <w:pPr>
        <w:spacing w:before="0" w:after="20"/>
        <w:jc w:val="left"/>
      </w:pPr>
      <w:r>
        <w:rPr>
          <w:rFonts w:ascii="Arial" w:hAnsi="Arial"/>
          <w:b/>
          <w:i w:val="0"/>
          <w:color w:val="000000"/>
          <w:sz w:val="18"/>
        </w:rPr>
        <w:t xml:space="preserve">NOMBRE    : </w:t>
      </w:r>
      <w:r>
        <w:rPr>
          <w:rFonts w:ascii="Arial" w:hAnsi="Arial"/>
          <w:b w:val="0"/>
          <w:i w:val="0"/>
          <w:color w:val="000000"/>
          <w:sz w:val="18"/>
        </w:rPr>
        <w:t>{{ nombre_infractor }}</w:t>
      </w:r>
    </w:p>
    <w:p>
      <w:pPr>
        <w:spacing w:before="0" w:after="20"/>
        <w:jc w:val="left"/>
      </w:pPr>
      <w:r>
        <w:rPr>
          <w:rFonts w:ascii="Arial" w:hAnsi="Arial"/>
          <w:b/>
          <w:i w:val="0"/>
          <w:color w:val="000000"/>
          <w:sz w:val="18"/>
        </w:rPr>
        <w:t xml:space="preserve">DIRECCIÓN : </w:t>
      </w:r>
      <w:r>
        <w:rPr>
          <w:rFonts w:ascii="Arial" w:hAnsi="Arial"/>
          <w:b w:val="0"/>
          <w:i w:val="0"/>
          <w:color w:val="000000"/>
          <w:sz w:val="18"/>
        </w:rPr>
        <w:t>{{ domicilio_infractor }}</w:t>
      </w:r>
    </w:p>
    <w:p>
      <w:pPr>
        <w:spacing w:before="0" w:after="20"/>
        <w:jc w:val="left"/>
      </w:pPr>
      <w:r>
        <w:rPr>
          <w:rFonts w:ascii="Arial" w:hAnsi="Arial"/>
          <w:b/>
          <w:i w:val="0"/>
          <w:color w:val="000000"/>
          <w:sz w:val="18"/>
        </w:rPr>
        <w:t xml:space="preserve">COMUNA    : </w:t>
      </w:r>
      <w:r>
        <w:rPr>
          <w:rFonts w:ascii="Arial" w:hAnsi="Arial"/>
          <w:b w:val="0"/>
          <w:i w:val="0"/>
          <w:color w:val="000000"/>
          <w:sz w:val="18"/>
        </w:rPr>
        <w:t>{{ comuna_infractor }}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