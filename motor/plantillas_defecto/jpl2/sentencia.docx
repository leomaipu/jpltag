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505FE1" w:rsidR="00363C86" w:rsidP="7C539CEA" w:rsidRDefault="006F383F" w14:paraId="7629155A" w14:textId="0D0FBF7B">
      <w:pPr>
        <w:spacing w:after="0"/>
        <w:jc w:val="center"/>
        <w:rPr>
          <w:rFonts w:ascii="Arial" w:hAnsi="Arial"/>
          <w:b w:val="1"/>
          <w:bCs w:val="1"/>
          <w:color w:val="000000" w:themeColor="text1" w:themeTint="FF" w:themeShade="FF"/>
          <w:sz w:val="24"/>
          <w:szCs w:val="24"/>
          <w:lang w:val="es-CL"/>
        </w:rPr>
      </w:pPr>
    </w:p>
    <w:p w:rsidR="00345DBC" w:rsidP="7C539CEA" w:rsidRDefault="00D853F3" w14:paraId="427B3D71" w14:textId="205FF8CE">
      <w:pPr>
        <w:pStyle w:val="Normal"/>
        <w:suppressLineNumbers w:val="0"/>
        <w:bidi w:val="0"/>
        <w:spacing w:before="0" w:beforeAutospacing="off" w:after="40" w:afterAutospacing="off" w:line="276" w:lineRule="auto"/>
        <w:ind w:left="0" w:right="0"/>
        <w:jc w:val="center"/>
        <w:rPr>
          <w:rFonts w:ascii="Arial" w:hAnsi="Arial"/>
          <w:b w:val="1"/>
          <w:bCs w:val="1"/>
          <w:color w:val="000000" w:themeColor="text1" w:themeTint="FF" w:themeShade="FF"/>
          <w:sz w:val="20"/>
          <w:szCs w:val="20"/>
          <w:lang w:val="es-CL"/>
        </w:rPr>
      </w:pPr>
      <w:r w:rsidRPr="7C539CEA" w:rsidR="45F212B9">
        <w:rPr>
          <w:rFonts w:ascii="Arial" w:hAnsi="Arial"/>
          <w:b w:val="1"/>
          <w:bCs w:val="1"/>
          <w:color w:val="000000" w:themeColor="text1" w:themeTint="FF" w:themeShade="FF"/>
          <w:sz w:val="20"/>
          <w:szCs w:val="20"/>
          <w:lang w:val="es-CL"/>
        </w:rPr>
        <w:t>NOTIFICACIÓN</w:t>
      </w:r>
    </w:p>
    <w:p w:rsidR="00345DBC" w:rsidP="20318D7E" w:rsidRDefault="00D853F3" w14:paraId="58832E23" w14:textId="5FC11A7D">
      <w:pPr>
        <w:pStyle w:val="Normal"/>
        <w:suppressLineNumbers w:val="0"/>
        <w:bidi w:val="0"/>
        <w:spacing w:before="0" w:beforeAutospacing="off" w:after="40" w:afterAutospacing="off" w:line="276" w:lineRule="auto"/>
        <w:ind w:left="0" w:right="0"/>
        <w:jc w:val="right"/>
        <w:rPr>
          <w:rFonts w:ascii="Arial" w:hAnsi="Arial"/>
          <w:color w:val="000000" w:themeColor="text1" w:themeTint="FF" w:themeShade="FF"/>
          <w:sz w:val="20"/>
          <w:szCs w:val="20"/>
          <w:lang w:val="es-CL"/>
        </w:rPr>
      </w:pPr>
      <w:r w:rsidRPr="20318D7E" w:rsidR="00D853F3">
        <w:rPr>
          <w:rFonts w:ascii="Arial" w:hAnsi="Arial"/>
          <w:color w:val="000000" w:themeColor="text1" w:themeTint="FF" w:themeShade="FF"/>
          <w:sz w:val="20"/>
          <w:szCs w:val="20"/>
          <w:lang w:val="es-CL"/>
        </w:rPr>
        <w:t>{{ ciudad }}, {{ fecha_hoy }}</w:t>
      </w:r>
    </w:p>
    <w:p w:rsidR="00D81D23" w:rsidP="00D81D23" w:rsidRDefault="00D81D23" w14:paraId="2EF29451" w14:textId="77777777">
      <w:pPr>
        <w:spacing w:after="0"/>
        <w:jc w:val="right"/>
        <w:rPr>
          <w:lang w:val="es-CL"/>
        </w:rPr>
      </w:pPr>
    </w:p>
    <w:tbl>
      <w:tblPr>
        <w:tblW w:w="0" w:type="auto"/>
        <w:tblLook w:val="04A0" w:firstRow="1" w:lastRow="0" w:firstColumn="1" w:lastColumn="0" w:noHBand="0" w:noVBand="1"/>
      </w:tblPr>
      <w:tblGrid>
        <w:gridCol w:w="5440"/>
        <w:gridCol w:w="5440"/>
      </w:tblGrid>
      <w:tr w:rsidR="00D81D23" w:rsidTr="7C539CEA" w14:paraId="7F31B8FB" w14:textId="77777777">
        <w:tc>
          <w:tcPr>
            <w:tcW w:w="5440" w:type="dxa"/>
            <w:tcMar/>
          </w:tcPr>
          <w:p w:rsidRPr="006537F6" w:rsidR="00D81D23" w:rsidP="7C539CEA" w:rsidRDefault="00D81D23" w14:paraId="57ADD6A4" w14:textId="44C5281E">
            <w:pPr>
              <w:pStyle w:val="Normal"/>
              <w:spacing w:before="20" w:after="40"/>
              <w:rPr>
                <w:rFonts w:ascii="Cambria" w:hAnsi="Cambria" w:eastAsia="Cambria" w:cs="Cambria"/>
                <w:noProof w:val="0"/>
                <w:sz w:val="18"/>
                <w:szCs w:val="18"/>
                <w:lang w:val="es-CL"/>
              </w:rPr>
            </w:pPr>
            <w:r w:rsidRPr="7C539CEA" w:rsidR="24E76703">
              <w:rPr>
                <w:rFonts w:ascii="Cambria" w:hAnsi="Cambria" w:eastAsia="Cambria" w:cs="Cambria"/>
                <w:b w:val="0"/>
                <w:bCs w:val="0"/>
                <w:i w:val="0"/>
                <w:iCs w:val="0"/>
                <w:caps w:val="0"/>
                <w:smallCaps w:val="0"/>
                <w:strike w:val="0"/>
                <w:dstrike w:val="0"/>
                <w:noProof w:val="0"/>
                <w:color w:val="D13438"/>
                <w:sz w:val="18"/>
                <w:szCs w:val="18"/>
                <w:u w:val="single"/>
                <w:lang w:val="es-CL"/>
              </w:rPr>
              <w:t>ESTA CARTA DEBERÁ SER ENTREGADA A CUALQUIER PERSONA ADULTA DEL DOMICILIO, O DEJADA EN UN LUGAR VISIBLE, ESTA CARTA NO PUEDE SER DEVUELTA</w:t>
            </w:r>
          </w:p>
          <w:p w:rsidRPr="006537F6" w:rsidR="00D81D23" w:rsidP="001C2703" w:rsidRDefault="00D81D23" w14:paraId="7E1862D2" w14:textId="6A74D445">
            <w:pPr>
              <w:spacing w:after="0"/>
              <w:rPr>
                <w:sz w:val="18"/>
                <w:szCs w:val="18"/>
                <w:lang w:val="es-CL"/>
              </w:rPr>
            </w:pPr>
          </w:p>
        </w:tc>
        <w:tc>
          <w:tcPr>
            <w:tcW w:w="5440" w:type="dxa"/>
            <w:tcMar/>
          </w:tcPr>
          <w:p w:rsidRPr="006F383F" w:rsidR="00D81D23" w:rsidP="001C2703" w:rsidRDefault="00D81D23" w14:paraId="08940B87" w14:textId="77777777">
            <w:pPr>
              <w:spacing w:after="0"/>
              <w:jc w:val="right"/>
              <w:rPr>
                <w:lang w:val="es-CL"/>
              </w:rPr>
            </w:pPr>
            <w:r w:rsidRPr="006F383F">
              <w:rPr>
                <w:rFonts w:ascii="Arial" w:hAnsi="Arial"/>
                <w:b/>
                <w:color w:val="000000"/>
                <w:sz w:val="16"/>
                <w:lang w:val="es-CL"/>
              </w:rPr>
              <w:t>{{ bloque_postal }}</w:t>
            </w:r>
          </w:p>
          <w:p w:rsidRPr="006F383F" w:rsidR="00D81D23" w:rsidP="001C2703" w:rsidRDefault="00D81D23" w14:paraId="328AE9A0" w14:textId="77777777">
            <w:pPr>
              <w:spacing w:after="0"/>
              <w:jc w:val="right"/>
              <w:rPr>
                <w:lang w:val="es-CL"/>
              </w:rPr>
            </w:pPr>
            <w:r w:rsidRPr="006F383F">
              <w:rPr>
                <w:rFonts w:ascii="Arial" w:hAnsi="Arial"/>
                <w:color w:val="000000"/>
                <w:sz w:val="16"/>
                <w:lang w:val="es-CL"/>
              </w:rPr>
              <w:t>Reg N° {{ reg }}</w:t>
            </w:r>
          </w:p>
          <w:p w:rsidR="00D81D23" w:rsidP="001C2703" w:rsidRDefault="00D81D23" w14:paraId="16315FB7" w14:textId="77777777">
            <w:pPr>
              <w:spacing w:after="0"/>
              <w:jc w:val="right"/>
            </w:pPr>
            <w:r>
              <w:rPr>
                <w:rFonts w:ascii="Arial" w:hAnsi="Arial"/>
                <w:b/>
                <w:color w:val="000000"/>
                <w:sz w:val="16"/>
              </w:rPr>
              <w:t>TAG</w:t>
            </w:r>
          </w:p>
        </w:tc>
      </w:tr>
    </w:tbl>
    <w:p w:rsidR="00CD5A38" w:rsidP="00CD5A38" w:rsidRDefault="00CD5A38" w14:paraId="79FC8B5B" w14:textId="5FCFC532">
      <w:pPr>
        <w:spacing w:after="20"/>
        <w:rPr>
          <w:rFonts w:ascii="Arial" w:hAnsi="Arial"/>
          <w:color w:val="000000"/>
          <w:sz w:val="18"/>
          <w:lang w:val="es-CL"/>
        </w:rPr>
      </w:pPr>
      <w:r w:rsidRPr="006F383F">
        <w:rPr>
          <w:rFonts w:ascii="Arial" w:hAnsi="Arial"/>
          <w:b/>
          <w:color w:val="000000"/>
          <w:sz w:val="18"/>
          <w:lang w:val="es-CL"/>
        </w:rPr>
        <w:t xml:space="preserve">NOMBRE: </w:t>
      </w:r>
      <w:r w:rsidRPr="006F383F">
        <w:rPr>
          <w:rFonts w:ascii="Arial" w:hAnsi="Arial"/>
          <w:color w:val="000000"/>
          <w:sz w:val="18"/>
          <w:lang w:val="es-CL"/>
        </w:rPr>
        <w:t>{{ nombre_infractor }}</w:t>
      </w:r>
    </w:p>
    <w:p w:rsidR="00CD5A38" w:rsidP="00CD5A38" w:rsidRDefault="00CD5A38" w14:paraId="45BF4471" w14:textId="2A485D80">
      <w:pPr>
        <w:spacing w:after="20"/>
        <w:rPr>
          <w:rFonts w:ascii="Arial" w:hAnsi="Arial"/>
          <w:color w:val="000000"/>
          <w:sz w:val="18"/>
          <w:lang w:val="es-CL"/>
        </w:rPr>
      </w:pPr>
      <w:r w:rsidRPr="000140D6">
        <w:rPr>
          <w:rFonts w:ascii="Arial" w:hAnsi="Arial"/>
          <w:b/>
          <w:bCs/>
          <w:color w:val="000000"/>
          <w:sz w:val="18"/>
          <w:lang w:val="es-CL"/>
        </w:rPr>
        <w:t>DIRECCIÓN:</w:t>
      </w:r>
      <w:r>
        <w:rPr>
          <w:rFonts w:ascii="Arial" w:hAnsi="Arial"/>
          <w:color w:val="000000"/>
          <w:sz w:val="18"/>
          <w:lang w:val="es-CL"/>
        </w:rPr>
        <w:t xml:space="preserve"> {{ domicilio_infractor }}</w:t>
      </w:r>
    </w:p>
    <w:p w:rsidR="0040212D" w:rsidP="00CD5A38" w:rsidRDefault="0040212D" w14:paraId="397247C3" w14:textId="1B57F3FE">
      <w:pPr>
        <w:spacing w:after="20"/>
        <w:rPr>
          <w:rFonts w:ascii="Arial" w:hAnsi="Arial"/>
          <w:color w:val="000000"/>
          <w:sz w:val="18"/>
          <w:lang w:val="es-CL"/>
        </w:rPr>
      </w:pPr>
      <w:r w:rsidRPr="0040212D">
        <w:rPr>
          <w:rFonts w:ascii="Arial" w:hAnsi="Arial"/>
          <w:b/>
          <w:bCs/>
          <w:color w:val="000000"/>
          <w:sz w:val="18"/>
          <w:lang w:val="es-CL"/>
        </w:rPr>
        <w:t>COMUNA:</w:t>
      </w:r>
      <w:r>
        <w:rPr>
          <w:rFonts w:ascii="Arial" w:hAnsi="Arial"/>
          <w:color w:val="000000"/>
          <w:sz w:val="18"/>
          <w:lang w:val="es-CL"/>
        </w:rPr>
        <w:t xml:space="preserve"> {{ comuna_infractor }}</w:t>
      </w:r>
    </w:p>
    <w:p w:rsidRPr="009029F8" w:rsidR="009029F8" w:rsidP="00CD5A38" w:rsidRDefault="009029F8" w14:paraId="5BCF8E26" w14:textId="08792756">
      <w:pPr>
        <w:spacing w:after="20"/>
        <w:rPr>
          <w:b/>
          <w:bCs/>
          <w:lang w:val="es-CL"/>
        </w:rPr>
      </w:pPr>
      <w:r w:rsidRPr="009029F8">
        <w:rPr>
          <w:rFonts w:ascii="Arial" w:hAnsi="Arial"/>
          <w:b/>
          <w:bCs/>
          <w:color w:val="000000"/>
          <w:sz w:val="18"/>
          <w:lang w:val="es-CL"/>
        </w:rPr>
        <w:t>RUT</w:t>
      </w:r>
      <w:r>
        <w:rPr>
          <w:rFonts w:ascii="Arial" w:hAnsi="Arial"/>
          <w:b/>
          <w:bCs/>
          <w:color w:val="000000"/>
          <w:sz w:val="18"/>
          <w:lang w:val="es-CL"/>
        </w:rPr>
        <w:t xml:space="preserve">: </w:t>
      </w:r>
      <w:r w:rsidRPr="00FA7307">
        <w:rPr>
          <w:rFonts w:ascii="Arial" w:hAnsi="Arial"/>
          <w:color w:val="000000"/>
          <w:sz w:val="18"/>
          <w:lang w:val="es-CL"/>
        </w:rPr>
        <w:t>{{ rut_infractor }}</w:t>
      </w:r>
    </w:p>
    <w:p w:rsidRPr="006537F6" w:rsidR="00CD5A38" w:rsidP="00345DBC" w:rsidRDefault="00CD5A38" w14:paraId="1402D4A9" w14:textId="77777777">
      <w:pPr>
        <w:spacing w:after="40"/>
        <w:jc w:val="both"/>
        <w:rPr>
          <w:rFonts w:ascii="Arial" w:hAnsi="Arial"/>
          <w:color w:val="000000"/>
          <w:sz w:val="18"/>
          <w:szCs w:val="20"/>
          <w:lang w:val="es-CL"/>
        </w:rPr>
      </w:pPr>
    </w:p>
    <w:p w:rsidRPr="00D65582" w:rsidR="00D65582" w:rsidP="00957C04" w:rsidRDefault="00E46943" w14:paraId="0D03E7DD" w14:textId="746F8E43">
      <w:pPr>
        <w:spacing w:after="120"/>
        <w:jc w:val="both"/>
        <w:rPr>
          <w:rFonts w:ascii="Arial" w:hAnsi="Arial"/>
          <w:color w:val="000000"/>
          <w:sz w:val="20"/>
          <w:lang w:val="es-CL"/>
        </w:rPr>
      </w:pPr>
      <w:r w:rsidRPr="004D2B4D">
        <w:rPr>
          <w:rFonts w:ascii="Arial" w:hAnsi="Arial"/>
          <w:color w:val="000000"/>
          <w:sz w:val="20"/>
          <w:lang w:val="es-CL"/>
        </w:rPr>
        <w:t>De conformidad al Art. 18° de la Ley 18.287, NOTIFÍQUESE la SENTENCIA al propietario(a) del vehículo placa patente {{ patente }}, que con fecha {{ fecha_audiencia }}, atendida la rebeldía, se condena al pago de {{ condena_monto }} por cada una de la(s) siguiente(s) infracción(es):</w:t>
      </w:r>
    </w:p>
    <w:p w:rsidRPr="00D65582" w:rsidR="00D65582" w:rsidP="00957C04" w:rsidRDefault="00E46943" w14:paraId="0D03E7DD" w14:textId="746F8E43">
      <w:pPr>
        <w:spacing w:after="120"/>
        <w:jc w:val="both"/>
        <w:rPr>
          <w:rFonts w:ascii="Arial" w:hAnsi="Arial"/>
          <w:color w:val="000000"/>
          <w:sz w:val="20"/>
          <w:lang w:val="es-CL"/>
        </w:rPr>
      </w:pPr>
      <w:r w:rsidRPr="004D2B4D">
        <w:rPr>
          <w:rFonts w:ascii="Arial" w:hAnsi="Arial"/>
          <w:color w:val="000000"/>
          <w:sz w:val="20"/>
          <w:lang w:val="es-CL"/>
        </w:rPr>
        <w:t>{%p if total_partes &gt; 1 %}</w:t>
      </w:r>
    </w:p>
    <w:p w:rsidRPr="00D65582" w:rsidR="00D65582" w:rsidP="00957C04" w:rsidRDefault="00E46943" w14:paraId="0D03E7DD" w14:textId="746F8E43">
      <w:pPr>
        <w:spacing w:after="120"/>
        <w:jc w:val="both"/>
        <w:rPr>
          <w:rFonts w:ascii="Arial" w:hAnsi="Arial"/>
          <w:color w:val="000000"/>
          <w:sz w:val="20"/>
          <w:lang w:val="es-CL"/>
        </w:rPr>
      </w:pPr>
      <w:r w:rsidRPr="004D2B4D">
        <w:rPr>
          <w:rFonts w:ascii="Arial" w:hAnsi="Arial"/>
          <w:color w:val="000000"/>
          <w:sz w:val="18"/>
          <w:lang w:val="es-CL"/>
        </w:rPr>
        <w:t>(Parte {{ parte }} de {{ total_partes }}: infracciones {{ causa_desde }} a {{ causa_hasta }} de {{ total_causas }}.)</w:t>
      </w:r>
    </w:p>
    <w:p w:rsidRPr="00D65582" w:rsidR="00D65582" w:rsidP="00957C04" w:rsidRDefault="00E46943" w14:paraId="0D03E7DD" w14:textId="746F8E43">
      <w:pPr>
        <w:spacing w:after="120"/>
        <w:jc w:val="both"/>
        <w:rPr>
          <w:rFonts w:ascii="Arial" w:hAnsi="Arial"/>
          <w:color w:val="000000"/>
          <w:sz w:val="20"/>
          <w:lang w:val="es-CL"/>
        </w:rPr>
      </w:pPr>
      <w:r w:rsidRPr="004D2B4D">
        <w:rPr>
          <w:rFonts w:ascii="Arial" w:hAnsi="Arial"/>
          <w:color w:val="000000"/>
          <w:sz w:val="20"/>
          <w:lang w:val="es-CL"/>
        </w:rPr>
        <w:t>{%p endif %}</w:t>
      </w:r>
    </w:p>
    <w:p w:rsidRPr="00D65582" w:rsidR="006F383F" w:rsidP="00957C04" w:rsidRDefault="00A933D6" w14:paraId="516A14BA" w14:textId="13E2E950">
      <w:pPr>
        <w:spacing w:after="120"/>
        <w:jc w:val="both"/>
        <w:rPr>
          <w:rFonts w:ascii="Arial" w:hAnsi="Arial" w:cs="Arial"/>
          <w:color w:val="000000"/>
          <w:sz w:val="18"/>
          <w:szCs w:val="20"/>
          <w:lang w:val="es-CL"/>
        </w:rPr>
      </w:pPr>
      <w:r w:rsidRPr="00335610">
        <w:rPr>
          <w:rFonts w:ascii="Arial" w:hAnsi="Arial" w:cs="Arial"/>
          <w:color w:val="000000"/>
          <w:sz w:val="18"/>
          <w:szCs w:val="20"/>
          <w:lang w:val="es-CL"/>
        </w:rPr>
        <w:t>Tipo de vehículo: {{ vehiculo }}</w:t>
      </w:r>
    </w:p>
    <w:tbl>
      <w:tblPr>
        <w:tblStyle w:val="Tablaconcuadrcula"/>
        <w:tblW w:w="0" w:type="auto"/>
        <w:jc w:val="center"/>
        <w:tblLayout w:type="fixed"/>
        <w:tblLook w:val="04A0" w:firstRow="1" w:lastRow="0" w:firstColumn="1" w:lastColumn="0" w:noHBand="0" w:noVBand="1"/>
      </w:tblPr>
      <w:tblGrid>
        <w:gridCol w:w="1154"/>
        <w:gridCol w:w="1048"/>
        <w:gridCol w:w="937"/>
        <w:gridCol w:w="3827"/>
        <w:gridCol w:w="2693"/>
        <w:gridCol w:w="829"/>
      </w:tblGrid>
      <w:tr w:rsidR="00A933D6" w:rsidTr="00200511" w14:paraId="0868F009" w14:textId="77777777">
        <w:trPr>
          <w:jc w:val="center"/>
        </w:trPr>
        <w:tc>
          <w:tcPr>
            <w:tcW w:w="1154" w:type="dxa"/>
            <w:shd w:val="clear" w:color="auto" w:fill="FFFFFF" w:themeFill="background1"/>
            <w:tcMar>
              <w:top w:w="5" w:type="dxa"/>
              <w:left w:w="45" w:type="dxa"/>
              <w:bottom w:w="5" w:type="dxa"/>
              <w:right w:w="45" w:type="dxa"/>
            </w:tcMar>
            <w:vAlign w:val="center"/>
          </w:tcPr>
          <w:p w:rsidRPr="00304B9E" w:rsidR="00A933D6" w:rsidRDefault="00A933D6" w14:paraId="2BCD3FEC" w14:textId="77777777">
            <w:pPr>
              <w:jc w:val="center"/>
            </w:pPr>
            <w:r w:rsidRPr="00304B9E">
              <w:rPr>
                <w:rFonts w:ascii="Arial" w:hAnsi="Arial"/>
                <w:b/>
                <w:sz w:val="15"/>
              </w:rPr>
              <w:t>Rol</w:t>
            </w:r>
          </w:p>
        </w:tc>
        <w:tc>
          <w:tcPr>
            <w:tcW w:w="1048" w:type="dxa"/>
            <w:shd w:val="clear" w:color="auto" w:fill="FFFFFF" w:themeFill="background1"/>
            <w:tcMar>
              <w:top w:w="5" w:type="dxa"/>
              <w:left w:w="45" w:type="dxa"/>
              <w:bottom w:w="5" w:type="dxa"/>
              <w:right w:w="45" w:type="dxa"/>
            </w:tcMar>
            <w:vAlign w:val="center"/>
          </w:tcPr>
          <w:p w:rsidRPr="00304B9E" w:rsidR="00A933D6" w:rsidRDefault="00A933D6" w14:paraId="7C19F9E7" w14:textId="4A74CB72">
            <w:pPr>
              <w:jc w:val="center"/>
              <w:rPr>
                <w:lang w:val="es-CL"/>
              </w:rPr>
            </w:pPr>
            <w:r w:rsidRPr="00304B9E">
              <w:rPr>
                <w:rFonts w:ascii="Arial" w:hAnsi="Arial"/>
                <w:b/>
                <w:sz w:val="15"/>
                <w:lang w:val="es-CL"/>
              </w:rPr>
              <w:t>Fecha</w:t>
            </w:r>
            <w:r w:rsidRPr="00304B9E" w:rsidR="00505FE1">
              <w:rPr>
                <w:rFonts w:ascii="Arial" w:hAnsi="Arial"/>
                <w:b/>
                <w:sz w:val="15"/>
                <w:lang w:val="es-CL"/>
              </w:rPr>
              <w:t xml:space="preserve"> infracción</w:t>
            </w:r>
          </w:p>
        </w:tc>
        <w:tc>
          <w:tcPr>
            <w:tcW w:w="937" w:type="dxa"/>
            <w:shd w:val="clear" w:color="auto" w:fill="FFFFFF" w:themeFill="background1"/>
            <w:tcMar>
              <w:top w:w="5" w:type="dxa"/>
              <w:left w:w="45" w:type="dxa"/>
              <w:bottom w:w="5" w:type="dxa"/>
              <w:right w:w="45" w:type="dxa"/>
            </w:tcMar>
            <w:vAlign w:val="center"/>
          </w:tcPr>
          <w:p w:rsidRPr="00304B9E" w:rsidR="00A933D6" w:rsidRDefault="00A933D6" w14:paraId="0B950377" w14:textId="40FE9862">
            <w:pPr>
              <w:jc w:val="center"/>
              <w:rPr>
                <w:lang w:val="es-CL"/>
              </w:rPr>
            </w:pPr>
            <w:r w:rsidRPr="00304B9E">
              <w:rPr>
                <w:rFonts w:ascii="Arial" w:hAnsi="Arial"/>
                <w:b/>
                <w:sz w:val="15"/>
                <w:lang w:val="es-CL"/>
              </w:rPr>
              <w:t>Hora</w:t>
            </w:r>
            <w:r w:rsidRPr="00304B9E" w:rsidR="00505FE1">
              <w:rPr>
                <w:rFonts w:ascii="Arial" w:hAnsi="Arial"/>
                <w:b/>
                <w:sz w:val="15"/>
                <w:lang w:val="es-CL"/>
              </w:rPr>
              <w:t xml:space="preserve"> infracción</w:t>
            </w:r>
          </w:p>
        </w:tc>
        <w:tc>
          <w:tcPr>
            <w:tcW w:w="3827" w:type="dxa"/>
            <w:shd w:val="clear" w:color="auto" w:fill="FFFFFF" w:themeFill="background1"/>
            <w:tcMar>
              <w:top w:w="5" w:type="dxa"/>
              <w:left w:w="45" w:type="dxa"/>
              <w:bottom w:w="5" w:type="dxa"/>
              <w:right w:w="45" w:type="dxa"/>
            </w:tcMar>
            <w:vAlign w:val="center"/>
          </w:tcPr>
          <w:p w:rsidRPr="00304B9E" w:rsidR="00A933D6" w:rsidRDefault="00A933D6" w14:paraId="6EB2991C" w14:textId="77777777">
            <w:pPr>
              <w:jc w:val="center"/>
              <w:rPr>
                <w:lang w:val="es-CL"/>
              </w:rPr>
            </w:pPr>
            <w:r w:rsidRPr="00304B9E">
              <w:rPr>
                <w:rFonts w:ascii="Arial" w:hAnsi="Arial"/>
                <w:b/>
                <w:sz w:val="15"/>
                <w:lang w:val="es-CL"/>
              </w:rPr>
              <w:t>Lugar de la Infracción</w:t>
            </w:r>
          </w:p>
        </w:tc>
        <w:tc>
          <w:tcPr>
            <w:tcW w:w="2693" w:type="dxa"/>
            <w:shd w:val="clear" w:color="auto" w:fill="FFFFFF" w:themeFill="background1"/>
            <w:tcMar>
              <w:top w:w="5" w:type="dxa"/>
              <w:left w:w="45" w:type="dxa"/>
              <w:bottom w:w="5" w:type="dxa"/>
              <w:right w:w="45" w:type="dxa"/>
            </w:tcMar>
            <w:vAlign w:val="center"/>
          </w:tcPr>
          <w:p w:rsidRPr="00304B9E" w:rsidR="00A933D6" w:rsidRDefault="00A933D6" w14:paraId="54A8BFCE" w14:textId="77777777">
            <w:pPr>
              <w:jc w:val="center"/>
            </w:pPr>
            <w:r w:rsidRPr="00304B9E">
              <w:rPr>
                <w:rFonts w:ascii="Arial" w:hAnsi="Arial"/>
                <w:b/>
                <w:sz w:val="15"/>
              </w:rPr>
              <w:t>Disposición</w:t>
            </w:r>
          </w:p>
        </w:tc>
        <w:tc>
          <w:tcPr>
            <w:tcW w:w="829" w:type="dxa"/>
            <w:shd w:val="clear" w:color="auto" w:fill="FFFFFF" w:themeFill="background1"/>
            <w:tcMar>
              <w:top w:w="5" w:type="dxa"/>
              <w:left w:w="45" w:type="dxa"/>
              <w:bottom w:w="5" w:type="dxa"/>
              <w:right w:w="45" w:type="dxa"/>
            </w:tcMar>
            <w:vAlign w:val="center"/>
          </w:tcPr>
          <w:p w:rsidRPr="00304B9E" w:rsidR="00A933D6" w:rsidRDefault="00A933D6" w14:paraId="68D32CC2" w14:textId="77777777">
            <w:pPr>
              <w:jc w:val="center"/>
            </w:pPr>
            <w:r w:rsidRPr="00304B9E">
              <w:rPr>
                <w:rFonts w:ascii="Arial" w:hAnsi="Arial"/>
                <w:b/>
                <w:sz w:val="15"/>
              </w:rPr>
              <w:t>Monto</w:t>
            </w:r>
          </w:p>
        </w:tc>
      </w:tr>
      <w:tr w:rsidR="00A933D6" w:rsidTr="00200511" w14:paraId="1C92AC9F" w14:textId="77777777">
        <w:trPr>
          <w:jc w:val="center"/>
        </w:trPr>
        <w:tc>
          <w:tcPr>
            <w:tcW w:w="1154" w:type="dxa"/>
            <w:tcMar>
              <w:top w:w="5" w:type="dxa"/>
              <w:left w:w="45" w:type="dxa"/>
              <w:bottom w:w="5" w:type="dxa"/>
              <w:right w:w="45" w:type="dxa"/>
            </w:tcMar>
            <w:vAlign w:val="center"/>
          </w:tcPr>
          <w:p w:rsidRPr="00345DBC" w:rsidR="00A933D6" w:rsidRDefault="00BB731E" w14:paraId="2B7A5C36" w14:textId="5C088D2E">
            <w:pPr>
              <w:jc w:val="center"/>
              <w:rPr>
                <w:rFonts w:ascii="Arial" w:hAnsi="Arial"/>
                <w:color w:val="000000"/>
                <w:sz w:val="12"/>
              </w:rPr>
            </w:pPr>
            <w:r>
              <w:rPr>
                <w:rFonts w:ascii="Arial" w:hAnsi="Arial"/>
                <w:color w:val="000000"/>
                <w:sz w:val="12"/>
              </w:rPr>
              <w:t>{%tr for causa in causas %}</w:t>
            </w:r>
          </w:p>
        </w:tc>
        <w:tc>
          <w:tcPr>
            <w:tcW w:w="1048" w:type="dxa"/>
            <w:tcMar>
              <w:top w:w="5" w:type="dxa"/>
              <w:left w:w="45" w:type="dxa"/>
              <w:bottom w:w="5" w:type="dxa"/>
              <w:right w:w="45" w:type="dxa"/>
            </w:tcMar>
            <w:vAlign w:val="center"/>
          </w:tcPr>
          <w:p w:rsidR="00A933D6" w:rsidRDefault="00A933D6" w14:paraId="10305212" w14:textId="77777777">
            <w:pPr>
              <w:jc w:val="center"/>
            </w:pPr>
            <w:r>
              <w:rPr>
                <w:rFonts w:ascii="Arial" w:hAnsi="Arial"/>
                <w:color w:val="000000"/>
                <w:sz w:val="12"/>
              </w:rPr>
            </w:r>
          </w:p>
        </w:tc>
        <w:tc>
          <w:tcPr>
            <w:tcW w:w="937" w:type="dxa"/>
            <w:tcMar>
              <w:top w:w="5" w:type="dxa"/>
              <w:left w:w="45" w:type="dxa"/>
              <w:bottom w:w="5" w:type="dxa"/>
              <w:right w:w="45" w:type="dxa"/>
            </w:tcMar>
            <w:vAlign w:val="center"/>
          </w:tcPr>
          <w:p w:rsidR="00A933D6" w:rsidRDefault="00A933D6" w14:paraId="28C936D6" w14:textId="77777777">
            <w:pPr>
              <w:jc w:val="center"/>
            </w:pPr>
            <w:r>
              <w:rPr>
                <w:rFonts w:ascii="Arial" w:hAnsi="Arial"/>
                <w:color w:val="000000"/>
                <w:sz w:val="12"/>
              </w:rPr>
            </w:r>
          </w:p>
        </w:tc>
        <w:tc>
          <w:tcPr>
            <w:tcW w:w="3827" w:type="dxa"/>
            <w:tcMar>
              <w:top w:w="5" w:type="dxa"/>
              <w:left w:w="45" w:type="dxa"/>
              <w:bottom w:w="5" w:type="dxa"/>
              <w:right w:w="45" w:type="dxa"/>
            </w:tcMar>
            <w:vAlign w:val="center"/>
          </w:tcPr>
          <w:p w:rsidRPr="006F383F" w:rsidR="00A933D6" w:rsidRDefault="00A933D6" w14:paraId="4A496F5B" w14:textId="77777777">
            <w:pPr>
              <w:rPr>
                <w:lang w:val="es-CL"/>
              </w:rPr>
            </w:pPr>
            <w:r w:rsidRPr="006F383F">
              <w:rPr>
                <w:rFonts w:ascii="Arial" w:hAnsi="Arial"/>
                <w:color w:val="000000"/>
                <w:sz w:val="12"/>
                <w:lang w:val="es-CL"/>
              </w:rPr>
            </w:r>
          </w:p>
        </w:tc>
        <w:tc>
          <w:tcPr>
            <w:tcW w:w="2693" w:type="dxa"/>
            <w:tcMar>
              <w:top w:w="5" w:type="dxa"/>
              <w:left w:w="45" w:type="dxa"/>
              <w:bottom w:w="5" w:type="dxa"/>
              <w:right w:w="45" w:type="dxa"/>
            </w:tcMar>
            <w:vAlign w:val="center"/>
          </w:tcPr>
          <w:p w:rsidRPr="00A933D6" w:rsidR="00A933D6" w:rsidRDefault="00A933D6" w14:paraId="7E41D810" w14:textId="77777777">
            <w:pPr>
              <w:rPr>
                <w:lang w:val="es-CL"/>
              </w:rPr>
            </w:pPr>
            <w:r w:rsidRPr="00A933D6">
              <w:rPr>
                <w:rFonts w:ascii="Arial" w:hAnsi="Arial"/>
                <w:color w:val="000000"/>
                <w:sz w:val="12"/>
                <w:lang w:val="es-CL"/>
              </w:rPr>
            </w:r>
          </w:p>
        </w:tc>
        <w:tc>
          <w:tcPr>
            <w:tcW w:w="829" w:type="dxa"/>
            <w:tcMar>
              <w:top w:w="5" w:type="dxa"/>
              <w:left w:w="45" w:type="dxa"/>
              <w:bottom w:w="5" w:type="dxa"/>
              <w:right w:w="45" w:type="dxa"/>
            </w:tcMar>
            <w:vAlign w:val="center"/>
          </w:tcPr>
          <w:p w:rsidR="00A933D6" w:rsidRDefault="00A933D6" w14:paraId="3F0ACE21" w14:textId="615EB803">
            <w:pPr>
              <w:jc w:val="center"/>
            </w:pPr>
            <w:r>
              <w:rPr>
                <w:rFonts w:ascii="Arial" w:hAnsi="Arial"/>
                <w:color w:val="000000"/>
                <w:sz w:val="12"/>
              </w:rPr>
            </w:r>
          </w:p>
        </w:tc>
      </w:tr>
      <w:tr w:rsidR="00A933D6" w:rsidTr="00200511" w14:paraId="1C92AC9F" w14:textId="77777777">
        <w:trPr>
          <w:jc w:val="center"/>
        </w:trPr>
        <w:tc>
          <w:tcPr>
            <w:tcW w:w="1154" w:type="dxa"/>
            <w:tcMar>
              <w:top w:w="5" w:type="dxa"/>
              <w:left w:w="45" w:type="dxa"/>
              <w:bottom w:w="5" w:type="dxa"/>
              <w:right w:w="45" w:type="dxa"/>
            </w:tcMar>
            <w:vAlign w:val="center"/>
          </w:tcPr>
          <w:p w:rsidRPr="00345DBC" w:rsidR="00A933D6" w:rsidRDefault="00BB731E" w14:paraId="2B7A5C36" w14:textId="5C088D2E">
            <w:pPr>
              <w:jc w:val="center"/>
              <w:rPr>
                <w:rFonts w:ascii="Arial" w:hAnsi="Arial"/>
                <w:color w:val="000000"/>
                <w:sz w:val="12"/>
              </w:rPr>
            </w:pPr>
            <w:r>
              <w:rPr>
                <w:rFonts w:ascii="Arial" w:hAnsi="Arial"/>
                <w:color w:val="000000"/>
                <w:sz w:val="12"/>
              </w:rPr>
              <w:t>{{ causa.rol }}</w:t>
            </w:r>
          </w:p>
        </w:tc>
        <w:tc>
          <w:tcPr>
            <w:tcW w:w="1048" w:type="dxa"/>
            <w:tcMar>
              <w:top w:w="5" w:type="dxa"/>
              <w:left w:w="45" w:type="dxa"/>
              <w:bottom w:w="5" w:type="dxa"/>
              <w:right w:w="45" w:type="dxa"/>
            </w:tcMar>
            <w:vAlign w:val="center"/>
          </w:tcPr>
          <w:p w:rsidR="00A933D6" w:rsidRDefault="00A933D6" w14:paraId="10305212" w14:textId="77777777">
            <w:pPr>
              <w:jc w:val="center"/>
            </w:pPr>
            <w:r>
              <w:rPr>
                <w:rFonts w:ascii="Arial" w:hAnsi="Arial"/>
                <w:color w:val="000000"/>
                <w:sz w:val="12"/>
              </w:rPr>
              <w:t>{{ causa.fecha }}</w:t>
            </w:r>
          </w:p>
        </w:tc>
        <w:tc>
          <w:tcPr>
            <w:tcW w:w="937" w:type="dxa"/>
            <w:tcMar>
              <w:top w:w="5" w:type="dxa"/>
              <w:left w:w="45" w:type="dxa"/>
              <w:bottom w:w="5" w:type="dxa"/>
              <w:right w:w="45" w:type="dxa"/>
            </w:tcMar>
            <w:vAlign w:val="center"/>
          </w:tcPr>
          <w:p w:rsidR="00A933D6" w:rsidRDefault="00A933D6" w14:paraId="28C936D6" w14:textId="77777777">
            <w:pPr>
              <w:jc w:val="center"/>
            </w:pPr>
            <w:r>
              <w:rPr>
                <w:rFonts w:ascii="Arial" w:hAnsi="Arial"/>
                <w:color w:val="000000"/>
                <w:sz w:val="12"/>
              </w:rPr>
              <w:t>{{ causa.hora }}</w:t>
            </w:r>
          </w:p>
        </w:tc>
        <w:tc>
          <w:tcPr>
            <w:tcW w:w="3827" w:type="dxa"/>
            <w:tcMar>
              <w:top w:w="5" w:type="dxa"/>
              <w:left w:w="45" w:type="dxa"/>
              <w:bottom w:w="5" w:type="dxa"/>
              <w:right w:w="45" w:type="dxa"/>
            </w:tcMar>
            <w:vAlign w:val="center"/>
          </w:tcPr>
          <w:p w:rsidRPr="006F383F" w:rsidR="00A933D6" w:rsidRDefault="00A933D6" w14:paraId="4A496F5B" w14:textId="77777777">
            <w:pPr>
              <w:rPr>
                <w:lang w:val="es-CL"/>
              </w:rPr>
            </w:pPr>
            <w:r w:rsidRPr="006F383F">
              <w:rPr>
                <w:rFonts w:ascii="Arial" w:hAnsi="Arial"/>
                <w:color w:val="000000"/>
                <w:sz w:val="12"/>
                <w:lang w:val="es-CL"/>
              </w:rPr>
              <w:t>{{ causa.lugar }}</w:t>
            </w:r>
          </w:p>
        </w:tc>
        <w:tc>
          <w:tcPr>
            <w:tcW w:w="2693" w:type="dxa"/>
            <w:tcMar>
              <w:top w:w="5" w:type="dxa"/>
              <w:left w:w="45" w:type="dxa"/>
              <w:bottom w:w="5" w:type="dxa"/>
              <w:right w:w="45" w:type="dxa"/>
            </w:tcMar>
            <w:vAlign w:val="center"/>
          </w:tcPr>
          <w:p w:rsidRPr="00A933D6" w:rsidR="00A933D6" w:rsidRDefault="00A933D6" w14:paraId="7E41D810" w14:textId="77777777">
            <w:pPr>
              <w:rPr>
                <w:lang w:val="es-CL"/>
              </w:rPr>
            </w:pPr>
            <w:r w:rsidRPr="00A933D6">
              <w:rPr>
                <w:rFonts w:ascii="Arial" w:hAnsi="Arial"/>
                <w:color w:val="000000"/>
                <w:sz w:val="12"/>
                <w:lang w:val="es-CL"/>
              </w:rPr>
              <w:t>{{ causa.disposicion }}</w:t>
            </w:r>
          </w:p>
        </w:tc>
        <w:tc>
          <w:tcPr>
            <w:tcW w:w="829" w:type="dxa"/>
            <w:tcMar>
              <w:top w:w="5" w:type="dxa"/>
              <w:left w:w="45" w:type="dxa"/>
              <w:bottom w:w="5" w:type="dxa"/>
              <w:right w:w="45" w:type="dxa"/>
            </w:tcMar>
            <w:vAlign w:val="center"/>
          </w:tcPr>
          <w:p w:rsidR="00A933D6" w:rsidRDefault="00A933D6" w14:paraId="3F0ACE21" w14:textId="615EB803">
            <w:pPr>
              <w:jc w:val="center"/>
            </w:pPr>
            <w:r>
              <w:rPr>
                <w:rFonts w:ascii="Arial" w:hAnsi="Arial"/>
                <w:color w:val="000000"/>
                <w:sz w:val="12"/>
              </w:rPr>
              <w:t>{{ causa.monto_utm }}</w:t>
            </w:r>
          </w:p>
        </w:tc>
      </w:tr>
      <w:tr w:rsidR="00A933D6" w:rsidTr="00200511" w14:paraId="1C92AC9F" w14:textId="77777777">
        <w:trPr>
          <w:jc w:val="center"/>
        </w:trPr>
        <w:tc>
          <w:tcPr>
            <w:tcW w:w="1154" w:type="dxa"/>
            <w:tcMar>
              <w:top w:w="5" w:type="dxa"/>
              <w:left w:w="45" w:type="dxa"/>
              <w:bottom w:w="5" w:type="dxa"/>
              <w:right w:w="45" w:type="dxa"/>
            </w:tcMar>
            <w:vAlign w:val="center"/>
          </w:tcPr>
          <w:p w:rsidRPr="00345DBC" w:rsidR="00A933D6" w:rsidRDefault="00BB731E" w14:paraId="2B7A5C36" w14:textId="5C088D2E">
            <w:pPr>
              <w:jc w:val="center"/>
              <w:rPr>
                <w:rFonts w:ascii="Arial" w:hAnsi="Arial"/>
                <w:color w:val="000000"/>
                <w:sz w:val="12"/>
              </w:rPr>
            </w:pPr>
            <w:r>
              <w:rPr>
                <w:rFonts w:ascii="Arial" w:hAnsi="Arial"/>
                <w:color w:val="000000"/>
                <w:sz w:val="12"/>
              </w:rPr>
              <w:t>{%tr endfor %}</w:t>
            </w:r>
          </w:p>
        </w:tc>
        <w:tc>
          <w:tcPr>
            <w:tcW w:w="1048" w:type="dxa"/>
            <w:tcMar>
              <w:top w:w="5" w:type="dxa"/>
              <w:left w:w="45" w:type="dxa"/>
              <w:bottom w:w="5" w:type="dxa"/>
              <w:right w:w="45" w:type="dxa"/>
            </w:tcMar>
            <w:vAlign w:val="center"/>
          </w:tcPr>
          <w:p w:rsidR="00A933D6" w:rsidRDefault="00A933D6" w14:paraId="10305212" w14:textId="77777777">
            <w:pPr>
              <w:jc w:val="center"/>
            </w:pPr>
            <w:r>
              <w:rPr>
                <w:rFonts w:ascii="Arial" w:hAnsi="Arial"/>
                <w:color w:val="000000"/>
                <w:sz w:val="12"/>
              </w:rPr>
            </w:r>
          </w:p>
        </w:tc>
        <w:tc>
          <w:tcPr>
            <w:tcW w:w="937" w:type="dxa"/>
            <w:tcMar>
              <w:top w:w="5" w:type="dxa"/>
              <w:left w:w="45" w:type="dxa"/>
              <w:bottom w:w="5" w:type="dxa"/>
              <w:right w:w="45" w:type="dxa"/>
            </w:tcMar>
            <w:vAlign w:val="center"/>
          </w:tcPr>
          <w:p w:rsidR="00A933D6" w:rsidRDefault="00A933D6" w14:paraId="28C936D6" w14:textId="77777777">
            <w:pPr>
              <w:jc w:val="center"/>
            </w:pPr>
            <w:r>
              <w:rPr>
                <w:rFonts w:ascii="Arial" w:hAnsi="Arial"/>
                <w:color w:val="000000"/>
                <w:sz w:val="12"/>
              </w:rPr>
            </w:r>
          </w:p>
        </w:tc>
        <w:tc>
          <w:tcPr>
            <w:tcW w:w="3827" w:type="dxa"/>
            <w:tcMar>
              <w:top w:w="5" w:type="dxa"/>
              <w:left w:w="45" w:type="dxa"/>
              <w:bottom w:w="5" w:type="dxa"/>
              <w:right w:w="45" w:type="dxa"/>
            </w:tcMar>
            <w:vAlign w:val="center"/>
          </w:tcPr>
          <w:p w:rsidRPr="006F383F" w:rsidR="00A933D6" w:rsidRDefault="00A933D6" w14:paraId="4A496F5B" w14:textId="77777777">
            <w:pPr>
              <w:rPr>
                <w:lang w:val="es-CL"/>
              </w:rPr>
            </w:pPr>
            <w:r w:rsidRPr="006F383F">
              <w:rPr>
                <w:rFonts w:ascii="Arial" w:hAnsi="Arial"/>
                <w:color w:val="000000"/>
                <w:sz w:val="12"/>
                <w:lang w:val="es-CL"/>
              </w:rPr>
            </w:r>
          </w:p>
        </w:tc>
        <w:tc>
          <w:tcPr>
            <w:tcW w:w="2693" w:type="dxa"/>
            <w:tcMar>
              <w:top w:w="5" w:type="dxa"/>
              <w:left w:w="45" w:type="dxa"/>
              <w:bottom w:w="5" w:type="dxa"/>
              <w:right w:w="45" w:type="dxa"/>
            </w:tcMar>
            <w:vAlign w:val="center"/>
          </w:tcPr>
          <w:p w:rsidRPr="00A933D6" w:rsidR="00A933D6" w:rsidRDefault="00A933D6" w14:paraId="7E41D810" w14:textId="77777777">
            <w:pPr>
              <w:rPr>
                <w:lang w:val="es-CL"/>
              </w:rPr>
            </w:pPr>
            <w:r w:rsidRPr="00A933D6">
              <w:rPr>
                <w:rFonts w:ascii="Arial" w:hAnsi="Arial"/>
                <w:color w:val="000000"/>
                <w:sz w:val="12"/>
                <w:lang w:val="es-CL"/>
              </w:rPr>
            </w:r>
          </w:p>
        </w:tc>
        <w:tc>
          <w:tcPr>
            <w:tcW w:w="829" w:type="dxa"/>
            <w:tcMar>
              <w:top w:w="5" w:type="dxa"/>
              <w:left w:w="45" w:type="dxa"/>
              <w:bottom w:w="5" w:type="dxa"/>
              <w:right w:w="45" w:type="dxa"/>
            </w:tcMar>
            <w:vAlign w:val="center"/>
          </w:tcPr>
          <w:p w:rsidR="00A933D6" w:rsidRDefault="00A933D6" w14:paraId="3F0ACE21" w14:textId="615EB803">
            <w:pPr>
              <w:jc w:val="center"/>
            </w:pPr>
            <w:r>
              <w:rPr>
                <w:rFonts w:ascii="Arial" w:hAnsi="Arial"/>
                <w:color w:val="000000"/>
                <w:sz w:val="12"/>
              </w:rPr>
            </w:r>
          </w:p>
        </w:tc>
      </w:tr>
    </w:tbl>
    <w:p w:rsidRPr="00304B9E" w:rsidR="00363C86" w:rsidP="00304B9E" w:rsidRDefault="00D65582" w14:paraId="48E5C14F" w14:textId="3FF79179">
      <w:pPr>
        <w:spacing w:before="120" w:after="60"/>
        <w:rPr>
          <w:rFonts w:ascii="Arial" w:hAnsi="Arial"/>
          <w:color w:val="000000"/>
          <w:sz w:val="8"/>
          <w:szCs w:val="8"/>
          <w:lang w:val="es-CL"/>
        </w:rPr>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40"/>
        <w:gridCol w:w="5440"/>
      </w:tblGrid>
      <w:tr>
        <w:tc>
          <w:tcPr>
            <w:tcW w:type="dxa" w:w="6416"/>
            <w:vAlign w:val="bottom"/>
          </w:tcPr>
          <w:p/>
        </w:tc>
        <w:tc>
          <w:tcPr>
            <w:tcW w:type="dxa" w:w="4464"/>
          </w:tcPr>
          <w:p>
            <w:pPr>
              <w:spacing w:after="0"/>
              <w:jc w:val="center"/>
            </w:pPr>
            <w:r>
              <w:t>{%p if sello_img %}</w:t>
            </w:r>
          </w:p>
          <w:p>
            <w:pPr>
              <w:spacing w:after="0"/>
              <w:jc w:val="center"/>
            </w:pPr>
            <w:r>
              <w:t>{{ sello_img }}</w:t>
            </w:r>
          </w:p>
          <w:p>
            <w:pPr>
              <w:spacing w:after="0"/>
              <w:jc w:val="center"/>
            </w:pPr>
            <w:r>
              <w:t>{%p endif %}</w:t>
            </w:r>
          </w:p>
          <w:p>
            <w:pPr>
              <w:spacing w:after="0"/>
              <w:jc w:val="center"/>
            </w:pPr>
            <w:r>
              <w:t>{{ firma_img }}</w:t>
            </w:r>
          </w:p>
          <w:p w:rsidR="00363C86" w:rsidP="7C539CEA" w:rsidRDefault="00D853F3" w14:paraId="1F3F2813" w14:textId="7354A2C5">
            <w:pPr>
              <w:pStyle w:val="Normal"/>
              <w:spacing w:after="0"/>
              <w:jc w:val="center"/>
              <w:rPr>
                <w:rFonts w:ascii="Arial" w:hAnsi="Arial" w:eastAsia="Arial" w:cs="Arial"/>
                <w:b w:val="0"/>
                <w:bCs w:val="0"/>
                <w:i w:val="0"/>
                <w:iCs w:val="0"/>
                <w:caps w:val="0"/>
                <w:smallCaps w:val="0"/>
                <w:noProof w:val="0"/>
                <w:color w:val="000000" w:themeColor="text1" w:themeTint="FF" w:themeShade="FF"/>
                <w:sz w:val="20"/>
                <w:szCs w:val="20"/>
                <w:lang w:val="es-CL"/>
              </w:rPr>
            </w:pPr>
            <w:r w:rsidRPr="7C539CEA" w:rsidR="2D9231DB">
              <w:rPr>
                <w:rFonts w:ascii="Arial" w:hAnsi="Arial" w:eastAsia="Arial" w:cs="Arial"/>
                <w:b/>
                <w:bCs w:val="1"/>
                <w:i w:val="0"/>
                <w:iCs w:val="0"/>
                <w:caps w:val="0"/>
                <w:smallCaps w:val="0"/>
                <w:noProof w:val="0"/>
                <w:color w:val="000000" w:themeColor="text1" w:themeTint="FF" w:themeShade="FF"/>
                <w:sz w:val="20"/>
                <w:szCs w:val="20"/>
                <w:lang w:val="es-CL"/>
              </w:rPr>
              <w:t>{{ nombre_firmante }}</w:t>
            </w:r>
          </w:p>
          <w:p w:rsidR="00363C86" w:rsidP="7C539CEA" w:rsidRDefault="00D853F3" w14:paraId="270739AA" w14:textId="0FCE6D09">
            <w:pPr>
              <w:spacing w:after="0"/>
              <w:jc w:val="center"/>
              <w:rPr>
                <w:rFonts w:ascii="Arial" w:hAnsi="Arial" w:eastAsia="Arial" w:cs="Arial"/>
                <w:b w:val="0"/>
                <w:bCs w:val="0"/>
                <w:i w:val="0"/>
                <w:iCs w:val="0"/>
                <w:caps w:val="0"/>
                <w:smallCaps w:val="0"/>
                <w:noProof w:val="0"/>
                <w:color w:val="000000" w:themeColor="text1" w:themeTint="FF" w:themeShade="FF"/>
                <w:sz w:val="18"/>
                <w:szCs w:val="18"/>
                <w:lang w:val="es-CL"/>
              </w:rPr>
              <w:pPrChange w:author="Andrea Villalobos Gonzalez" w:date="2026-09-24T13:51:42.404Z">
                <w:pPr/>
              </w:pPrChange>
            </w:pPr>
            <w:r w:rsidRPr="7C539CEA" w:rsidR="2D9231DB">
              <w:rPr>
                <w:rFonts w:ascii="Arial" w:hAnsi="Arial" w:eastAsia="Arial" w:cs="Arial"/>
                <w:b w:val="0"/>
                <w:bCs w:val="0"/>
                <w:i w:val="0"/>
                <w:iCs w:val="0"/>
                <w:caps w:val="0"/>
                <w:smallCaps w:val="0"/>
                <w:noProof w:val="0"/>
                <w:color w:val="000000" w:themeColor="text1" w:themeTint="FF" w:themeShade="FF"/>
                <w:sz w:val="18"/>
                <w:szCs w:val="18"/>
                <w:lang w:val="es-CL"/>
              </w:rPr>
              <w:t>{{ cargo_firma }}</w:t>
            </w:r>
          </w:p>
        </w:tc>
      </w:tr>
    </w:tbl>
    <w:p w:rsidR="00363C86" w:rsidP="7C539CEA" w:rsidRDefault="00D853F3" w14:paraId="3D6A78E8" w14:textId="7A0BBED1">
      <w:pPr>
        <w:spacing w:after="0"/>
        <w:jc w:val="right"/>
        <w:rPr>
          <w:rFonts w:ascii="Arial" w:hAnsi="Arial"/>
          <w:color w:val="000000"/>
          <w:sz w:val="18"/>
          <w:szCs w:val="18"/>
          <w:lang w:val="es-CL"/>
        </w:rPr>
      </w:pPr>
    </w:p>
    <w:p w:rsidRPr="0081469D" w:rsidR="00345DBC" w:rsidP="000140D6" w:rsidRDefault="00345DBC" w14:paraId="5BFBA140" w14:textId="77777777">
      <w:pPr>
        <w:spacing w:after="0"/>
        <w:jc w:val="right"/>
        <w:rPr>
          <w:sz w:val="10"/>
          <w:szCs w:val="10"/>
          <w:lang w:val="es-CL"/>
        </w:rPr>
      </w:pPr>
    </w:p>
    <w:p w:rsidRPr="00304B9E" w:rsidR="00345DBC" w:rsidP="00304B9E" w:rsidRDefault="00345DBC" w14:paraId="64299D00" w14:textId="5DF21161">
      <w:pPr>
        <w:tabs>
          <w:tab w:val="left" w:pos="1831"/>
        </w:tabs>
        <w:spacing w:after="0"/>
        <w:rPr>
          <w:rFonts w:ascii="Arial" w:hAnsi="Arial" w:cs="Arial"/>
          <w:sz w:val="16"/>
          <w:szCs w:val="16"/>
          <w:lang w:val="es-CL"/>
        </w:rPr>
      </w:pPr>
      <w:r w:rsidRPr="00304B9E">
        <w:rPr>
          <w:rFonts w:ascii="Arial" w:hAnsi="Arial" w:cs="Arial"/>
          <w:sz w:val="16"/>
          <w:szCs w:val="16"/>
          <w:lang w:val="es-CL"/>
        </w:rPr>
        <w:t>Por el no pago de la(s) multa(s) que se imponga se remitirá los antecedentes al Registro Nacional de Multas No Pagadas del Registro Civil, no pudiendo obtener el respectivo permiso de circulación.</w:t>
      </w:r>
    </w:p>
    <w:p w:rsidRPr="00304B9E" w:rsidR="00345DBC" w:rsidP="00345DBC" w:rsidRDefault="00304B9E" w14:paraId="516F6E9C" w14:textId="38747769">
      <w:pPr>
        <w:tabs>
          <w:tab w:val="left" w:pos="1831"/>
        </w:tabs>
        <w:rPr>
          <w:rFonts w:ascii="Arial" w:hAnsi="Arial" w:cs="Arial"/>
          <w:sz w:val="16"/>
          <w:szCs w:val="16"/>
          <w:lang w:val="es-CL"/>
        </w:rPr>
      </w:pPr>
      <w:r w:rsidRPr="00304B9E">
        <w:rPr>
          <w:rFonts w:ascii="Arial" w:hAnsi="Arial" w:cs="Arial"/>
          <w:sz w:val="16"/>
          <w:szCs w:val="16"/>
          <w:lang w:val="es-CL"/>
        </w:rPr>
        <w:t>Si usted sólo desea cancelar puede hacerlo en el portal www.municipalidadmaipu.cl, o directamente en el 2do Juzgado de Policía Local.</w:t>
      </w:r>
    </w:p>
    <w:sectPr w:rsidRPr="00304B9E" w:rsidR="00345DBC" w:rsidSect="00034616">
      <w:headerReference w:type="default" r:id="rId9"/>
      <w:pgSz w:w="12240" w:h="15840" w:orient="portrait"/>
      <w:pgMar w:top="680" w:right="680" w:bottom="680" w:left="6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85886" w:rsidP="006F383F" w:rsidRDefault="00285886" w14:paraId="2724C82F" w14:textId="77777777">
      <w:pPr>
        <w:spacing w:after="0" w:line="240" w:lineRule="auto"/>
      </w:pPr>
      <w:r>
        <w:separator/>
      </w:r>
    </w:p>
  </w:endnote>
  <w:endnote w:type="continuationSeparator" w:id="0">
    <w:p w:rsidR="00285886" w:rsidP="006F383F" w:rsidRDefault="00285886" w14:paraId="7F101298"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85886" w:rsidP="006F383F" w:rsidRDefault="00285886" w14:paraId="63DAAE7D" w14:textId="77777777">
      <w:pPr>
        <w:spacing w:after="0" w:line="240" w:lineRule="auto"/>
      </w:pPr>
      <w:r>
        <w:separator/>
      </w:r>
    </w:p>
  </w:footnote>
  <w:footnote w:type="continuationSeparator" w:id="0">
    <w:p w:rsidR="00285886" w:rsidP="006F383F" w:rsidRDefault="00285886" w14:paraId="549EDC57"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tbl>
    <w:tblPr>
      <w:tblW w:type="auto" w:w="0"/>
      <w:tblLook w:firstColumn="1" w:firstRow="1" w:lastColumn="0" w:lastRow="0" w:noHBand="0" w:noVBand="1" w:val="04A0"/>
      <w:tblBorders>
        <w:top w:val="none"/>
        <w:left w:val="none"/>
        <w:bottom w:val="none"/>
        <w:right w:val="none"/>
        <w:insideH w:val="none"/>
        <w:insideV w:val="none"/>
      </w:tblBorders>
    </w:tblPr>
    <w:tblGrid>
      <w:gridCol w:w="5436"/>
      <w:gridCol w:w="5436"/>
    </w:tblGrid>
    <w:tr>
      <w:tc>
        <w:tcPr>
          <w:tcW w:type="dxa" w:w="8640"/>
        </w:tcPr>
        <w:p w:rsidRPr="006F383F" w:rsidR="00D628B5" w:rsidP="000140D6" w:rsidRDefault="000140D6" w14:paraId="4A2A051D" w14:textId="01A2F70F">
          <w:pPr>
            <w:spacing w:after="0"/>
            <w:rPr>
              <w:rFonts w:ascii="Arial" w:hAnsi="Arial" w:cs="Arial"/>
              <w:lang w:val="es-CL"/>
            </w:rPr>
          </w:pPr>
          <w:r w:rsidR="20318D7E">
            <w:rPr>
              <w:rFonts w:ascii="Arial" w:hAnsi="Arial" w:cs="Arial"/>
              <w:lang w:val="es-CL"/>
            </w:rPr>
            <w:t>Segundo</w:t>
          </w:r>
          <w:r w:rsidRPr="006F383F" w:rsidR="20318D7E">
            <w:rPr>
              <w:rFonts w:ascii="Arial" w:hAnsi="Arial" w:cs="Arial"/>
              <w:lang w:val="es-CL"/>
            </w:rPr>
            <w:t xml:space="preserve"> Juzgado de Policía Local</w:t>
          </w:r>
        </w:p>
        <w:p w:rsidRPr="00620722" w:rsidR="00620722" w:rsidP="000140D6" w:rsidRDefault="00FA57AD" w14:paraId="1D524D90" w14:textId="12161A21">
          <w:pPr>
            <w:spacing w:after="120"/>
            <w:rPr>
              <w:rFonts w:ascii="Arial" w:hAnsi="Arial"/>
              <w:color w:val="000000"/>
              <w:sz w:val="18"/>
              <w:lang w:val="es-CL"/>
            </w:rPr>
          </w:pPr>
          <w:r w:rsidRPr="00FA57AD">
            <w:rPr>
              <w:rFonts w:ascii="Arial" w:hAnsi="Arial"/>
              <w:color w:val="000000"/>
              <w:sz w:val="18"/>
              <w:lang w:val="es-CL"/>
            </w:rPr>
            <w:t>Primera Transversal N° 1970, Maipú</w:t>
          </w:r>
        </w:p>
      </w:tc>
      <w:tc>
        <w:tcPr>
          <w:tcW w:type="dxa" w:w="2232"/>
        </w:tcPr>
        <w:p>
          <w:pPr>
            <w:jc w:val="right"/>
          </w:pPr>
          <w:r>
            <w:t>{{ logo_img }}</w:t>
          </w:r>
        </w:p>
      </w:tc>
    </w:tr>
  </w:tbl>
  <w:p>
    <w:pPr>
      <w:spacing w:after="0" w:before="0"/>
    </w:pPr>
    <w:r>
      <w:rPr>
        <w:sz w:val="4"/>
      </w:r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hint="default" w:ascii="Symbol" w:hAnsi="Symbol"/>
      </w:rPr>
    </w:lvl>
  </w:abstractNum>
  <w:num w:numId="1" w16cid:durableId="1534613801">
    <w:abstractNumId w:val="8"/>
  </w:num>
  <w:num w:numId="2" w16cid:durableId="1760636354">
    <w:abstractNumId w:val="6"/>
  </w:num>
  <w:num w:numId="3" w16cid:durableId="584192216">
    <w:abstractNumId w:val="5"/>
  </w:num>
  <w:num w:numId="4" w16cid:durableId="409163230">
    <w:abstractNumId w:val="4"/>
  </w:num>
  <w:num w:numId="5" w16cid:durableId="1711496086">
    <w:abstractNumId w:val="7"/>
  </w:num>
  <w:num w:numId="6" w16cid:durableId="371074807">
    <w:abstractNumId w:val="3"/>
  </w:num>
  <w:num w:numId="7" w16cid:durableId="649482541">
    <w:abstractNumId w:val="2"/>
  </w:num>
  <w:num w:numId="8" w16cid:durableId="1535313080">
    <w:abstractNumId w:val="1"/>
  </w:num>
  <w:num w:numId="9" w16cid:durableId="4675573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true"/>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0D6"/>
    <w:rsid w:val="00015FFC"/>
    <w:rsid w:val="00034616"/>
    <w:rsid w:val="0006063C"/>
    <w:rsid w:val="000C0AA8"/>
    <w:rsid w:val="00104A8A"/>
    <w:rsid w:val="00137999"/>
    <w:rsid w:val="001476EC"/>
    <w:rsid w:val="0015074B"/>
    <w:rsid w:val="00191BD3"/>
    <w:rsid w:val="001A1358"/>
    <w:rsid w:val="001C4E9A"/>
    <w:rsid w:val="001F2406"/>
    <w:rsid w:val="00200511"/>
    <w:rsid w:val="00285886"/>
    <w:rsid w:val="0029639D"/>
    <w:rsid w:val="002A5E8E"/>
    <w:rsid w:val="00304B9E"/>
    <w:rsid w:val="00326F90"/>
    <w:rsid w:val="00331FFA"/>
    <w:rsid w:val="00335610"/>
    <w:rsid w:val="00345DBC"/>
    <w:rsid w:val="00347E71"/>
    <w:rsid w:val="00353C12"/>
    <w:rsid w:val="00363C86"/>
    <w:rsid w:val="003D7D90"/>
    <w:rsid w:val="0040212D"/>
    <w:rsid w:val="004427DA"/>
    <w:rsid w:val="0048349F"/>
    <w:rsid w:val="004F09F8"/>
    <w:rsid w:val="004F390E"/>
    <w:rsid w:val="004F5E5D"/>
    <w:rsid w:val="00505FE1"/>
    <w:rsid w:val="00527466"/>
    <w:rsid w:val="00530CD5"/>
    <w:rsid w:val="00561FDD"/>
    <w:rsid w:val="005C1E63"/>
    <w:rsid w:val="005D1FCA"/>
    <w:rsid w:val="00604058"/>
    <w:rsid w:val="00620722"/>
    <w:rsid w:val="006537F6"/>
    <w:rsid w:val="0069681F"/>
    <w:rsid w:val="006A02A8"/>
    <w:rsid w:val="006A68F0"/>
    <w:rsid w:val="006F383F"/>
    <w:rsid w:val="00705758"/>
    <w:rsid w:val="007578F7"/>
    <w:rsid w:val="007D73CE"/>
    <w:rsid w:val="007F28CA"/>
    <w:rsid w:val="0081469D"/>
    <w:rsid w:val="00870612"/>
    <w:rsid w:val="008B75AE"/>
    <w:rsid w:val="009029F8"/>
    <w:rsid w:val="00957C04"/>
    <w:rsid w:val="009645B2"/>
    <w:rsid w:val="00973464"/>
    <w:rsid w:val="009C003E"/>
    <w:rsid w:val="009C6990"/>
    <w:rsid w:val="009E02AF"/>
    <w:rsid w:val="00A07455"/>
    <w:rsid w:val="00A079D0"/>
    <w:rsid w:val="00A933D6"/>
    <w:rsid w:val="00AA1D8D"/>
    <w:rsid w:val="00AA52D9"/>
    <w:rsid w:val="00AE1B3A"/>
    <w:rsid w:val="00B43991"/>
    <w:rsid w:val="00B47730"/>
    <w:rsid w:val="00B82779"/>
    <w:rsid w:val="00BB35EE"/>
    <w:rsid w:val="00BB731E"/>
    <w:rsid w:val="00BE305B"/>
    <w:rsid w:val="00BF3328"/>
    <w:rsid w:val="00C31D47"/>
    <w:rsid w:val="00C603C0"/>
    <w:rsid w:val="00CB0664"/>
    <w:rsid w:val="00CD5A38"/>
    <w:rsid w:val="00D363C2"/>
    <w:rsid w:val="00D417F8"/>
    <w:rsid w:val="00D41AF3"/>
    <w:rsid w:val="00D44970"/>
    <w:rsid w:val="00D628B5"/>
    <w:rsid w:val="00D65582"/>
    <w:rsid w:val="00D81D23"/>
    <w:rsid w:val="00D853F3"/>
    <w:rsid w:val="00DC7174"/>
    <w:rsid w:val="00DE5A46"/>
    <w:rsid w:val="00DF05C1"/>
    <w:rsid w:val="00E250CE"/>
    <w:rsid w:val="00E32BD9"/>
    <w:rsid w:val="00E46943"/>
    <w:rsid w:val="00ED2FC6"/>
    <w:rsid w:val="00ED3298"/>
    <w:rsid w:val="00F80651"/>
    <w:rsid w:val="00FA57AD"/>
    <w:rsid w:val="00FA7307"/>
    <w:rsid w:val="00FC693F"/>
    <w:rsid w:val="0255165D"/>
    <w:rsid w:val="0AA32DDC"/>
    <w:rsid w:val="1298928D"/>
    <w:rsid w:val="20318D7E"/>
    <w:rsid w:val="24E76703"/>
    <w:rsid w:val="2D9231DB"/>
    <w:rsid w:val="3C9FAA42"/>
    <w:rsid w:val="45F212B9"/>
    <w:rsid w:val="48618259"/>
    <w:rsid w:val="4C3F9BAB"/>
    <w:rsid w:val="51CFF83A"/>
    <w:rsid w:val="61A9D38F"/>
    <w:rsid w:val="73FEA5B3"/>
    <w:rsid w:val="758A35D5"/>
    <w:rsid w:val="7AD4881F"/>
    <w:rsid w:val="7C539CEA"/>
    <w:rsid w:val="7D1D332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23AD9EA"/>
  <w14:defaultImageDpi w14:val="300"/>
  <w15:docId w15:val="{781FA750-7A31-4FD2-9E0A-65C3F6392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hAnsiTheme="majorHAnsi" w:eastAsiaTheme="majorEastAsia" w:cstheme="majorBidi"/>
      <w:b/>
      <w:bCs/>
      <w:color w:val="365F91" w:themeColor="accent1" w:themeShade="BF"/>
      <w:sz w:val="28"/>
      <w:szCs w:val="28"/>
    </w:rPr>
  </w:style>
  <w:style w:type="character" w:styleId="Ttulo2Car" w:customStyle="1">
    <w:name w:val="Título 2 Car"/>
    <w:basedOn w:val="Fuentedeprrafopredeter"/>
    <w:link w:val="Ttulo2"/>
    <w:uiPriority w:val="9"/>
    <w:rsid w:val="00FC693F"/>
    <w:rPr>
      <w:rFonts w:asciiTheme="majorHAnsi" w:hAnsiTheme="majorHAnsi" w:eastAsiaTheme="majorEastAsia" w:cstheme="majorBidi"/>
      <w:b/>
      <w:bCs/>
      <w:color w:val="4F81BD" w:themeColor="accent1"/>
      <w:sz w:val="26"/>
      <w:szCs w:val="26"/>
    </w:rPr>
  </w:style>
  <w:style w:type="character" w:styleId="Ttulo3Car" w:customStyle="1">
    <w:name w:val="Título 3 Car"/>
    <w:basedOn w:val="Fuentedeprrafopredeter"/>
    <w:link w:val="Ttulo3"/>
    <w:uiPriority w:val="9"/>
    <w:rsid w:val="00FC693F"/>
    <w:rPr>
      <w:rFonts w:asciiTheme="majorHAnsi" w:hAnsiTheme="majorHAnsi" w:eastAsiaTheme="majorEastAsia" w:cstheme="majorBidi"/>
      <w:b/>
      <w:bCs/>
      <w:color w:val="4F81BD" w:themeColor="accent1"/>
    </w:rPr>
  </w:style>
  <w:style w:type="paragraph" w:styleId="Ttulo">
    <w:name w:val="Title"/>
    <w:basedOn w:val="Normal"/>
    <w:next w:val="Normal"/>
    <w:link w:val="TtuloC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tuloCar" w:customStyle="1">
    <w:name w:val="Título Car"/>
    <w:basedOn w:val="Fuentedeprrafopredeter"/>
    <w:link w:val="Ttulo"/>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tuloCar" w:customStyle="1">
    <w:name w:val="Subtítulo Car"/>
    <w:basedOn w:val="Fuentedeprrafopredeter"/>
    <w:link w:val="Subttulo"/>
    <w:uiPriority w:val="11"/>
    <w:rsid w:val="00FC693F"/>
    <w:rPr>
      <w:rFonts w:asciiTheme="majorHAnsi" w:hAnsiTheme="majorHAnsi" w:eastAsiaTheme="majorEastAsia"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styleId="CitaCar" w:customStyle="1">
    <w:name w:val="Cita Car"/>
    <w:basedOn w:val="Fuentedeprrafopredeter"/>
    <w:link w:val="Cita"/>
    <w:uiPriority w:val="29"/>
    <w:rsid w:val="00FC693F"/>
    <w:rPr>
      <w:i/>
      <w:iCs/>
      <w:color w:val="000000" w:themeColor="text1"/>
    </w:rPr>
  </w:style>
  <w:style w:type="character" w:styleId="Ttulo4Car" w:customStyle="1">
    <w:name w:val="Título 4 Car"/>
    <w:basedOn w:val="Fuentedeprrafopredeter"/>
    <w:link w:val="Ttulo4"/>
    <w:uiPriority w:val="9"/>
    <w:semiHidden/>
    <w:rsid w:val="00FC693F"/>
    <w:rPr>
      <w:rFonts w:asciiTheme="majorHAnsi" w:hAnsiTheme="majorHAnsi" w:eastAsiaTheme="majorEastAsia" w:cstheme="majorBidi"/>
      <w:b/>
      <w:bCs/>
      <w:i/>
      <w:iCs/>
      <w:color w:val="4F81BD" w:themeColor="accent1"/>
    </w:rPr>
  </w:style>
  <w:style w:type="character" w:styleId="Ttulo5Car" w:customStyle="1">
    <w:name w:val="Título 5 Car"/>
    <w:basedOn w:val="Fuentedeprrafopredeter"/>
    <w:link w:val="Ttulo5"/>
    <w:uiPriority w:val="9"/>
    <w:semiHidden/>
    <w:rsid w:val="00FC693F"/>
    <w:rPr>
      <w:rFonts w:asciiTheme="majorHAnsi" w:hAnsiTheme="majorHAnsi" w:eastAsiaTheme="majorEastAsia" w:cstheme="majorBidi"/>
      <w:color w:val="243F60" w:themeColor="accent1" w:themeShade="7F"/>
    </w:rPr>
  </w:style>
  <w:style w:type="character" w:styleId="Ttulo6Car" w:customStyle="1">
    <w:name w:val="Título 6 Car"/>
    <w:basedOn w:val="Fuentedeprrafopredeter"/>
    <w:link w:val="Ttulo6"/>
    <w:uiPriority w:val="9"/>
    <w:semiHidden/>
    <w:rsid w:val="00FC693F"/>
    <w:rPr>
      <w:rFonts w:asciiTheme="majorHAnsi" w:hAnsiTheme="majorHAnsi" w:eastAsiaTheme="majorEastAsia" w:cstheme="majorBidi"/>
      <w:i/>
      <w:iCs/>
      <w:color w:val="243F60" w:themeColor="accent1" w:themeShade="7F"/>
    </w:rPr>
  </w:style>
  <w:style w:type="character" w:styleId="Ttulo7Car" w:customStyle="1">
    <w:name w:val="Título 7 Car"/>
    <w:basedOn w:val="Fuentedeprrafopredeter"/>
    <w:link w:val="Ttulo7"/>
    <w:uiPriority w:val="9"/>
    <w:semiHidden/>
    <w:rsid w:val="00FC693F"/>
    <w:rPr>
      <w:rFonts w:asciiTheme="majorHAnsi" w:hAnsiTheme="majorHAnsi" w:eastAsiaTheme="majorEastAsia" w:cstheme="majorBidi"/>
      <w:i/>
      <w:iCs/>
      <w:color w:val="404040" w:themeColor="text1" w:themeTint="BF"/>
    </w:rPr>
  </w:style>
  <w:style w:type="character" w:styleId="Ttulo8Car" w:customStyle="1">
    <w:name w:val="Título 8 Car"/>
    <w:basedOn w:val="Fuentedeprrafopredeter"/>
    <w:link w:val="Ttulo8"/>
    <w:uiPriority w:val="9"/>
    <w:semiHidden/>
    <w:rsid w:val="00FC693F"/>
    <w:rPr>
      <w:rFonts w:asciiTheme="majorHAnsi" w:hAnsiTheme="majorHAnsi" w:eastAsiaTheme="majorEastAsia" w:cstheme="majorBidi"/>
      <w:color w:val="4F81BD" w:themeColor="accent1"/>
      <w:sz w:val="20"/>
      <w:szCs w:val="20"/>
    </w:rPr>
  </w:style>
  <w:style w:type="character" w:styleId="Ttulo9Car" w:customStyle="1">
    <w:name w:val="Título 9 Car"/>
    <w:basedOn w:val="Fuentedeprrafopredeter"/>
    <w:link w:val="Ttulo9"/>
    <w:uiPriority w:val="9"/>
    <w:semiHidden/>
    <w:rsid w:val="00FC693F"/>
    <w:rPr>
      <w:rFonts w:asciiTheme="majorHAnsi" w:hAnsiTheme="majorHAnsi" w:eastAsiaTheme="majorEastAsia"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CitadestacadaCar" w:customStyle="1">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dc:description/>
  <lastModifiedBy/>
  <revision>8</revision>
  <dcterms:created xsi:type="dcterms:W3CDTF">2026-09-21T12:59:00.0000000Z</dcterms:created>
  <dcterms:modified xsi:type="dcterms:W3CDTF">2026-09-24T13:53:47.0416364Z</dcterms:modified>
  <category/>
</coreProperties>
</file>