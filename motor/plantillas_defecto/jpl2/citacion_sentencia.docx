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5FE1" w:rsidR="00363C86" w:rsidP="00D81D23" w:rsidRDefault="006F383F" w14:paraId="7629155A" w14:textId="5C080337">
      <w:pPr>
        <w:spacing w:after="0"/>
        <w:jc w:val="center"/>
        <w:rPr>
          <w:sz w:val="24"/>
          <w:szCs w:val="24"/>
          <w:lang w:val="es-CL"/>
        </w:rPr>
      </w:pPr>
      <w:r w:rsidRPr="00505FE1">
        <w:rPr>
          <w:rFonts w:ascii="Arial" w:hAnsi="Arial"/>
          <w:b/>
          <w:color w:val="000000"/>
          <w:sz w:val="24"/>
          <w:szCs w:val="24"/>
          <w:lang w:val="es-CL"/>
        </w:rPr>
        <w:t>CITACIÓN</w:t>
      </w:r>
    </w:p>
    <w:p w:rsidR="00345DBC" w:rsidP="00345DBC" w:rsidRDefault="00E56F0A" w14:paraId="58832E23" w14:textId="77777777">
      <w:pPr>
        <w:spacing w:after="40"/>
        <w:jc w:val="right"/>
        <w:rPr>
          <w:rFonts w:ascii="Arial" w:hAnsi="Arial"/>
          <w:color w:val="000000"/>
          <w:sz w:val="20"/>
          <w:lang w:val="es-CL"/>
        </w:rPr>
      </w:pPr>
      <w:r w:rsidRPr="006F383F">
        <w:rPr>
          <w:rFonts w:ascii="Arial" w:hAnsi="Arial"/>
          <w:color w:val="000000"/>
          <w:sz w:val="20"/>
          <w:lang w:val="es-CL"/>
        </w:rPr>
        <w:t>{{ ciudad }}, {{ fecha_hoy }}</w:t>
      </w:r>
    </w:p>
    <w:p w:rsidR="00D81D23" w:rsidP="00D81D23" w:rsidRDefault="00D81D23" w14:paraId="2EF29451" w14:textId="77777777">
      <w:pPr>
        <w:spacing w:after="0"/>
        <w:jc w:val="right"/>
        <w:rPr>
          <w:lang w:val="es-CL"/>
        </w:rPr>
      </w:pPr>
    </w:p>
    <w:tbl>
      <w:tblPr>
        <w:tblW w:w="0" w:type="auto"/>
        <w:tblLook w:val="04A0" w:firstRow="1" w:lastRow="0" w:firstColumn="1" w:lastColumn="0" w:noHBand="0" w:noVBand="1"/>
      </w:tblPr>
      <w:tblGrid>
        <w:gridCol w:w="5440"/>
        <w:gridCol w:w="5440"/>
      </w:tblGrid>
      <w:tr w:rsidR="00D81D23" w:rsidTr="4FB79D1C" w14:paraId="7F31B8FB" w14:textId="77777777">
        <w:tc>
          <w:tcPr>
            <w:tcW w:w="5440" w:type="dxa"/>
            <w:tcMar/>
          </w:tcPr>
          <w:p w:rsidRPr="006537F6" w:rsidR="00D81D23" w:rsidP="4FB79D1C" w:rsidRDefault="00D81D23" w14:paraId="547C35D4" w14:textId="543A5040">
            <w:pPr>
              <w:pStyle w:val="Normal"/>
              <w:spacing w:before="20" w:after="40"/>
              <w:rPr>
                <w:rFonts w:ascii="Cambria" w:hAnsi="Cambria" w:eastAsia="Cambria" w:cs="Cambria"/>
                <w:noProof w:val="0"/>
                <w:color w:val="auto"/>
                <w:sz w:val="18"/>
                <w:szCs w:val="18"/>
                <w:lang w:val="es-CL"/>
              </w:rPr>
            </w:pPr>
            <w:r w:rsidRPr="4FB79D1C" w:rsidR="0F70554B">
              <w:rPr>
                <w:rFonts w:ascii="Cambria" w:hAnsi="Cambria" w:eastAsia="Cambria" w:cs="Cambria"/>
                <w:b w:val="0"/>
                <w:bCs w:val="0"/>
                <w:i w:val="0"/>
                <w:iCs w:val="0"/>
                <w:caps w:val="0"/>
                <w:smallCaps w:val="0"/>
                <w:strike w:val="0"/>
                <w:dstrike w:val="0"/>
                <w:noProof w:val="0"/>
                <w:color w:val="auto"/>
                <w:sz w:val="18"/>
                <w:szCs w:val="18"/>
                <w:u w:val="single"/>
                <w:lang w:val="es-CL"/>
              </w:rPr>
              <w:t>ESTA CARTA DEBERÁ SER ENTREGADA A CUALQUIER PERSONA ADULTA DEL DOMICILIO, O DEJADA EN UN LUGAR VISIBLE, ESTA CARTA NO PUEDE SER DEVUELTA</w:t>
            </w:r>
          </w:p>
          <w:p w:rsidRPr="006537F6" w:rsidR="00D81D23" w:rsidP="001C2703" w:rsidRDefault="00D81D23" w14:paraId="7E1862D2" w14:textId="55517EEE">
            <w:pPr>
              <w:spacing w:after="0"/>
              <w:rPr>
                <w:sz w:val="18"/>
                <w:szCs w:val="18"/>
                <w:lang w:val="es-CL"/>
              </w:rPr>
            </w:pPr>
          </w:p>
        </w:tc>
        <w:tc>
          <w:tcPr>
            <w:tcW w:w="5440" w:type="dxa"/>
            <w:tcMar/>
          </w:tcPr>
          <w:p w:rsidRPr="006F383F" w:rsidR="00D81D23" w:rsidP="001C2703" w:rsidRDefault="00D81D23" w14:paraId="08940B87" w14:textId="77777777">
            <w:pPr>
              <w:spacing w:after="0"/>
              <w:jc w:val="right"/>
              <w:rPr>
                <w:lang w:val="es-CL"/>
              </w:rPr>
            </w:pPr>
            <w:r w:rsidRPr="006F383F">
              <w:rPr>
                <w:rFonts w:ascii="Arial" w:hAnsi="Arial"/>
                <w:b/>
                <w:color w:val="000000"/>
                <w:sz w:val="16"/>
                <w:lang w:val="es-CL"/>
              </w:rPr>
              <w:t>{{ bloque_postal }}</w:t>
            </w:r>
          </w:p>
          <w:p w:rsidRPr="006F383F" w:rsidR="00D81D23" w:rsidP="001C2703" w:rsidRDefault="00D81D23" w14:paraId="328AE9A0" w14:textId="77777777">
            <w:pPr>
              <w:spacing w:after="0"/>
              <w:jc w:val="right"/>
              <w:rPr>
                <w:lang w:val="es-CL"/>
              </w:rPr>
            </w:pPr>
            <w:r w:rsidRPr="006F383F">
              <w:rPr>
                <w:rFonts w:ascii="Arial" w:hAnsi="Arial"/>
                <w:color w:val="000000"/>
                <w:sz w:val="16"/>
                <w:lang w:val="es-CL"/>
              </w:rPr>
              <w:t>Reg N° {{ reg }}</w:t>
            </w:r>
          </w:p>
          <w:p w:rsidR="00D81D23" w:rsidP="001C2703" w:rsidRDefault="00D81D23" w14:paraId="16315FB7" w14:textId="77777777">
            <w:pPr>
              <w:spacing w:after="0"/>
              <w:jc w:val="right"/>
            </w:pPr>
            <w:r>
              <w:rPr>
                <w:rFonts w:ascii="Arial" w:hAnsi="Arial"/>
                <w:b/>
                <w:color w:val="000000"/>
                <w:sz w:val="16"/>
              </w:rPr>
              <w:t>TAG</w:t>
            </w:r>
          </w:p>
        </w:tc>
      </w:tr>
    </w:tbl>
    <w:p w:rsidR="00CD5A38" w:rsidP="00CD5A38" w:rsidRDefault="00CD5A38" w14:paraId="79FC8B5B" w14:textId="5FCFC532">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rsidR="00CD5A38" w:rsidP="00CD5A38" w:rsidRDefault="00CD5A38" w14:paraId="45BF4471" w14:textId="2A485D80">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rsidR="0040212D" w:rsidP="00CD5A38" w:rsidRDefault="0040212D" w14:paraId="397247C3" w14:textId="1B57F3FE">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rsidRPr="009029F8" w:rsidR="009029F8" w:rsidP="00CD5A38" w:rsidRDefault="009029F8" w14:paraId="5BCF8E26" w14:textId="08792756">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rsidRPr="006537F6" w:rsidR="00CD5A38" w:rsidP="00345DBC" w:rsidRDefault="00CD5A38" w14:paraId="1402D4A9" w14:textId="77777777">
      <w:pPr>
        <w:spacing w:after="40"/>
        <w:jc w:val="both"/>
        <w:rPr>
          <w:rFonts w:ascii="Arial" w:hAnsi="Arial"/>
          <w:color w:val="000000"/>
          <w:sz w:val="18"/>
          <w:szCs w:val="20"/>
          <w:lang w:val="es-CL"/>
        </w:rPr>
      </w:pPr>
    </w:p>
    <w:p w:rsidRPr="00FA7307" w:rsidR="00A933D6" w:rsidP="00FA7307" w:rsidRDefault="00E56F0A" w14:paraId="39B1E0DE" w14:textId="2E21E4A8">
      <w:pPr>
        <w:spacing w:after="40"/>
        <w:jc w:val="both"/>
        <w:rPr>
          <w:lang w:val="es-CL"/>
        </w:rPr>
      </w:pPr>
      <w:r w:rsidRPr="4FB79D1C" w:rsidR="00E56F0A">
        <w:rPr>
          <w:rFonts w:ascii="Arial" w:hAnsi="Arial"/>
          <w:color w:val="000000" w:themeColor="text1" w:themeTint="FF" w:themeShade="FF"/>
          <w:sz w:val="20"/>
          <w:szCs w:val="20"/>
          <w:lang w:val="es-CL"/>
        </w:rPr>
        <w:t>De conformidad al Art. 3° de la Ley 18.287, CÍTESE al propietario(a) del vehículo placa patente {{ patente }} {{ clausula_audiencia }}, bajo apercibimiento del artículo 170 de la Ley 18.290, y de dictar sentencia sin más trámite de conformidad al Art. 15 de la Ley 18.287, por la(s) siguiente(s) infracción(es):</w:t>
      </w:r>
    </w:p>
    <w:p w:rsidRPr="00FA7307" w:rsidR="00A933D6" w:rsidP="00FA7307" w:rsidRDefault="00E56F0A" w14:paraId="39B1E0DE" w14:textId="2E21E4A8">
      <w:pPr>
        <w:spacing w:after="40"/>
        <w:jc w:val="both"/>
        <w:rPr>
          <w:lang w:val="es-CL"/>
        </w:rPr>
      </w:pPr>
      <w:r w:rsidRPr="4FB79D1C" w:rsidR="00E56F0A">
        <w:rPr>
          <w:rFonts w:ascii="Arial" w:hAnsi="Arial"/>
          <w:color w:val="000000" w:themeColor="text1" w:themeTint="FF" w:themeShade="FF"/>
          <w:sz w:val="20"/>
          <w:szCs w:val="20"/>
          <w:lang w:val="es-CL"/>
        </w:rPr>
        <w:t>{%p if total_partes &gt; 1 %}</w:t>
      </w:r>
    </w:p>
    <w:p w:rsidRPr="00FA7307" w:rsidR="00A933D6" w:rsidP="00FA7307" w:rsidRDefault="00E56F0A" w14:paraId="39B1E0DE" w14:textId="2E21E4A8">
      <w:pPr>
        <w:spacing w:after="40"/>
        <w:jc w:val="both"/>
        <w:rPr>
          <w:lang w:val="es-CL"/>
        </w:rPr>
      </w:pPr>
      <w:r w:rsidRPr="4FB79D1C" w:rsidR="00E56F0A">
        <w:rPr>
          <w:rFonts w:ascii="Arial" w:hAnsi="Arial"/>
          <w:color w:val="000000" w:themeColor="text1" w:themeTint="FF" w:themeShade="FF"/>
          <w:sz w:val="18"/>
          <w:szCs w:val="20"/>
          <w:lang w:val="es-CL"/>
        </w:rPr>
        <w:t>(Parte {{ parte }} de {{ total_partes }}: infracciones {{ causa_desde }} a {{ causa_hasta }} de {{ total_causas }}.)</w:t>
      </w:r>
    </w:p>
    <w:p w:rsidRPr="00FA7307" w:rsidR="00A933D6" w:rsidP="00FA7307" w:rsidRDefault="00E56F0A" w14:paraId="39B1E0DE" w14:textId="2E21E4A8">
      <w:pPr>
        <w:spacing w:after="40"/>
        <w:jc w:val="both"/>
        <w:rPr>
          <w:lang w:val="es-CL"/>
        </w:rPr>
      </w:pPr>
      <w:r w:rsidRPr="4FB79D1C" w:rsidR="00E56F0A">
        <w:rPr>
          <w:rFonts w:ascii="Arial" w:hAnsi="Arial"/>
          <w:color w:val="000000" w:themeColor="text1" w:themeTint="FF" w:themeShade="FF"/>
          <w:sz w:val="20"/>
          <w:szCs w:val="20"/>
          <w:lang w:val="es-CL"/>
        </w:rPr>
        <w:t>{%p endif %}</w:t>
      </w:r>
    </w:p>
    <w:p w:rsidRPr="00335610" w:rsidR="00A933D6" w:rsidP="00505FE1" w:rsidRDefault="00A933D6" w14:paraId="04DD3230" w14:textId="56B22D86">
      <w:pPr>
        <w:spacing w:after="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p w:rsidRPr="00335610" w:rsidR="006F383F" w:rsidRDefault="001A1358" w14:paraId="516A14BA" w14:textId="573C151D">
      <w:pPr>
        <w:spacing w:after="40"/>
        <w:jc w:val="both"/>
        <w:rPr>
          <w:rFonts w:ascii="Arial" w:hAnsi="Arial" w:cs="Arial"/>
          <w:sz w:val="18"/>
          <w:szCs w:val="18"/>
          <w:lang w:val="es-CL"/>
        </w:rPr>
      </w:pPr>
      <w:r w:rsidRPr="00335610">
        <w:rPr>
          <w:rFonts w:ascii="Arial" w:hAnsi="Arial" w:cs="Arial"/>
          <w:sz w:val="18"/>
          <w:szCs w:val="18"/>
          <w:lang w:val="es-CL"/>
        </w:rPr>
        <w:t>Denunciante: Dirección de Administración y Finanzas de la I. Municipalidad de Maipú</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rsidTr="00200511" w14:paraId="0868F009" w14:textId="77777777">
        <w:trPr>
          <w:jc w:val="center"/>
        </w:trPr>
        <w:tc>
          <w:tcPr>
            <w:tcW w:w="1154" w:type="dxa"/>
            <w:shd w:val="clear" w:color="auto" w:fill="FFFFFF" w:themeFill="background1"/>
            <w:tcMar>
              <w:top w:w="5" w:type="dxa"/>
              <w:left w:w="45" w:type="dxa"/>
              <w:bottom w:w="5" w:type="dxa"/>
              <w:right w:w="45" w:type="dxa"/>
            </w:tcMar>
            <w:vAlign w:val="center"/>
          </w:tcPr>
          <w:p w:rsidRPr="00304B9E" w:rsidR="00A933D6" w:rsidRDefault="00A933D6" w14:paraId="2BCD3FEC" w14:textId="77777777">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rsidRPr="00304B9E" w:rsidR="00A933D6" w:rsidRDefault="00A933D6" w14:paraId="7C19F9E7" w14:textId="4A74CB72">
            <w:pPr>
              <w:jc w:val="center"/>
              <w:rPr>
                <w:lang w:val="es-CL"/>
              </w:rPr>
            </w:pPr>
            <w:r w:rsidRPr="00304B9E">
              <w:rPr>
                <w:rFonts w:ascii="Arial" w:hAnsi="Arial"/>
                <w:b/>
                <w:sz w:val="15"/>
                <w:lang w:val="es-CL"/>
              </w:rPr>
              <w:t>Fecha</w:t>
            </w:r>
            <w:r w:rsidRPr="00304B9E" w:rsidR="00505FE1">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rsidRPr="00304B9E" w:rsidR="00A933D6" w:rsidRDefault="00A933D6" w14:paraId="0B950377" w14:textId="40FE9862">
            <w:pPr>
              <w:jc w:val="center"/>
              <w:rPr>
                <w:lang w:val="es-CL"/>
              </w:rPr>
            </w:pPr>
            <w:r w:rsidRPr="00304B9E">
              <w:rPr>
                <w:rFonts w:ascii="Arial" w:hAnsi="Arial"/>
                <w:b/>
                <w:sz w:val="15"/>
                <w:lang w:val="es-CL"/>
              </w:rPr>
              <w:t>Hora</w:t>
            </w:r>
            <w:r w:rsidRPr="00304B9E" w:rsidR="00505FE1">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rsidRPr="00304B9E" w:rsidR="00A933D6" w:rsidRDefault="00A933D6" w14:paraId="6EB2991C" w14:textId="77777777">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rsidRPr="00304B9E" w:rsidR="00A933D6" w:rsidRDefault="00A933D6" w14:paraId="54A8BFCE" w14:textId="77777777">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rsidRPr="00304B9E" w:rsidR="00A933D6" w:rsidRDefault="00A933D6" w14:paraId="68D32CC2" w14:textId="77777777">
            <w:pPr>
              <w:jc w:val="center"/>
            </w:pPr>
            <w:r w:rsidRPr="00304B9E">
              <w:rPr>
                <w:rFonts w:ascii="Arial" w:hAnsi="Arial"/>
                <w:b/>
                <w:sz w:val="15"/>
              </w:rPr>
              <w:t>Monto</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t>{{ causa.monto_utm }}</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bl>
    <w:p w:rsidRPr="00304B9E" w:rsidR="00363C86" w:rsidP="00304B9E" w:rsidRDefault="00345DBC" w14:paraId="48E5C14F" w14:textId="1103BAA0">
      <w:pPr>
        <w:spacing w:before="120" w:after="60"/>
        <w:rPr>
          <w:rFonts w:ascii="Arial" w:hAnsi="Arial"/>
          <w:color w:val="000000"/>
          <w:sz w:val="8"/>
          <w:szCs w:val="8"/>
          <w:lang w:val="es-CL"/>
        </w:rPr>
      </w:pPr>
      <w:r w:rsidRPr="4FB79D1C" w:rsidR="00505FE1">
        <w:rPr>
          <w:rFonts w:ascii="Arial" w:hAnsi="Arial"/>
          <w:color w:val="000000"/>
          <w:sz w:val="18"/>
          <w:szCs w:val="18"/>
          <w:lang w:val="es-CL"/>
        </w:rPr>
        <w:t>En el caso de no concurrir el día señalado, y sin más trámite será CONDENADO(A) al pago de {{ condena_monto }} por infracción, la que se notifica en este acto, sirviendo la presente resolución de suficiente notificación de la SENTENCIA.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tc>
        <w:tc>
          <w:tcPr>
            <w:tcW w:type="dxa" w:w="4464"/>
          </w:tcPr>
          <w:p>
            <w:pPr>
              <w:spacing w:after="0"/>
              <w:jc w:val="center"/>
            </w:pPr>
            <w:r>
              <w:t>{%p if sello_img %}</w:t>
            </w:r>
          </w:p>
          <w:p>
            <w:pPr>
              <w:spacing w:after="0"/>
              <w:jc w:val="center"/>
            </w:pPr>
            <w:r>
              <w:t>{{ sello_img }}</w:t>
            </w:r>
          </w:p>
          <w:p>
            <w:pPr>
              <w:spacing w:after="0"/>
              <w:jc w:val="center"/>
            </w:pPr>
            <w:r>
              <w:t>{%p endif %}</w:t>
            </w:r>
          </w:p>
          <w:p>
            <w:pPr>
              <w:spacing w:after="0"/>
              <w:jc w:val="center"/>
            </w:pPr>
            <w:r>
              <w:t>{{ firma_img }}</w:t>
            </w:r>
          </w:p>
          <w:p w:rsidR="00363C86" w:rsidP="4FB79D1C" w:rsidRDefault="00E56F0A" w14:paraId="1A8B7EED" w14:textId="5744C51A">
            <w:pPr>
              <w:pStyle w:val="Normal"/>
              <w:spacing w:after="0"/>
              <w:jc w:val="center"/>
              <w:rPr>
                <w:rFonts w:ascii="Arial" w:hAnsi="Arial" w:eastAsia="Arial" w:cs="Arial"/>
                <w:b w:val="0"/>
                <w:bCs w:val="0"/>
                <w:i w:val="0"/>
                <w:iCs w:val="0"/>
                <w:caps w:val="0"/>
                <w:smallCaps w:val="0"/>
                <w:noProof w:val="0"/>
                <w:color w:val="000000" w:themeColor="text1" w:themeTint="FF" w:themeShade="FF"/>
                <w:sz w:val="20"/>
                <w:szCs w:val="20"/>
                <w:lang w:val="es-CL"/>
              </w:rPr>
            </w:pPr>
            <w:r w:rsidRPr="4FB79D1C" w:rsidR="0A1A8B54">
              <w:rPr>
                <w:rFonts w:ascii="Arial" w:hAnsi="Arial" w:eastAsia="Arial" w:cs="Arial"/>
                <w:b/>
                <w:bCs w:val="1"/>
                <w:i w:val="0"/>
                <w:iCs w:val="0"/>
                <w:caps w:val="0"/>
                <w:smallCaps w:val="0"/>
                <w:noProof w:val="0"/>
                <w:color w:val="000000" w:themeColor="text1" w:themeTint="FF" w:themeShade="FF"/>
                <w:sz w:val="20"/>
                <w:szCs w:val="20"/>
                <w:lang w:val="es-CL"/>
              </w:rPr>
              <w:t>{{ nombre_firmante }}</w:t>
            </w:r>
          </w:p>
          <w:p w:rsidR="00363C86" w:rsidP="4FB79D1C" w:rsidRDefault="00E56F0A" w14:paraId="3CFE03E2" w14:textId="1831FC4A">
            <w:pPr>
              <w:spacing w:after="0"/>
              <w:jc w:val="center"/>
              <w:rPr>
                <w:rFonts w:ascii="Arial" w:hAnsi="Arial" w:eastAsia="Arial" w:cs="Arial"/>
                <w:b w:val="0"/>
                <w:bCs w:val="0"/>
                <w:i w:val="0"/>
                <w:iCs w:val="0"/>
                <w:caps w:val="0"/>
                <w:smallCaps w:val="0"/>
                <w:noProof w:val="0"/>
                <w:color w:val="000000" w:themeColor="text1" w:themeTint="FF" w:themeShade="FF"/>
                <w:sz w:val="18"/>
                <w:szCs w:val="18"/>
                <w:lang w:val="es-CL"/>
              </w:rPr>
              <w:pPrChange w:author="Andrea Villalobos Gonzalez" w:date="2026-09-24T13:54:21.244Z">
                <w:pPr/>
              </w:pPrChange>
            </w:pPr>
            <w:r w:rsidRPr="4FB79D1C" w:rsidR="0A1A8B54">
              <w:rPr>
                <w:rFonts w:ascii="Arial" w:hAnsi="Arial" w:eastAsia="Arial" w:cs="Arial"/>
                <w:b w:val="0"/>
                <w:bCs w:val="0"/>
                <w:i w:val="0"/>
                <w:iCs w:val="0"/>
                <w:caps w:val="0"/>
                <w:smallCaps w:val="0"/>
                <w:noProof w:val="0"/>
                <w:color w:val="000000" w:themeColor="text1" w:themeTint="FF" w:themeShade="FF"/>
                <w:sz w:val="18"/>
                <w:szCs w:val="18"/>
                <w:lang w:val="es-CL"/>
              </w:rPr>
              <w:t>{{ cargo_firma }}</w:t>
            </w:r>
          </w:p>
        </w:tc>
      </w:tr>
    </w:tbl>
    <w:p w:rsidR="00363C86" w:rsidP="4FB79D1C" w:rsidRDefault="00E56F0A" w14:paraId="3D6A78E8" w14:textId="034B2D5F">
      <w:pPr>
        <w:spacing w:after="0"/>
        <w:jc w:val="right"/>
        <w:rPr>
          <w:rFonts w:ascii="Arial" w:hAnsi="Arial"/>
          <w:color w:val="000000"/>
          <w:sz w:val="18"/>
          <w:szCs w:val="18"/>
          <w:lang w:val="es-CL"/>
        </w:rPr>
      </w:pPr>
    </w:p>
    <w:p w:rsidRPr="0081469D" w:rsidR="00345DBC" w:rsidP="000140D6" w:rsidRDefault="00345DBC" w14:paraId="5BFBA140" w14:textId="77777777">
      <w:pPr>
        <w:spacing w:after="0"/>
        <w:jc w:val="right"/>
        <w:rPr>
          <w:sz w:val="10"/>
          <w:szCs w:val="10"/>
          <w:lang w:val="es-CL"/>
        </w:rPr>
      </w:pPr>
    </w:p>
    <w:p w:rsidRPr="00304B9E" w:rsidR="00345DBC" w:rsidP="00304B9E" w:rsidRDefault="00345DBC" w14:paraId="64299D00" w14:textId="5DF21161">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rsidRPr="00304B9E" w:rsidR="00345DBC" w:rsidP="00345DBC" w:rsidRDefault="00304B9E" w14:paraId="516F6E9C" w14:textId="784B6B2B">
      <w:pPr>
        <w:tabs>
          <w:tab w:val="left" w:pos="1831"/>
        </w:tabs>
        <w:rPr>
          <w:rFonts w:ascii="Arial" w:hAnsi="Arial" w:cs="Arial"/>
          <w:sz w:val="16"/>
          <w:szCs w:val="16"/>
          <w:lang w:val="es-CL"/>
        </w:rPr>
      </w:pPr>
      <w:r w:rsidRPr="4FB79D1C" w:rsidR="00304B9E">
        <w:rPr>
          <w:rFonts w:ascii="Arial" w:hAnsi="Arial" w:cs="Arial"/>
          <w:sz w:val="16"/>
          <w:szCs w:val="16"/>
          <w:lang w:val="es-CL"/>
        </w:rPr>
        <w:t>Si usted sólo desea cancelar puede hacerlo en el portal www.municipalidadmaipu.cl, o directamente en el 2do Juzgado de Policía Local.</w:t>
      </w:r>
    </w:p>
    <w:sectPr w:rsidRPr="00304B9E" w:rsidR="00345DBC" w:rsidSect="00034616">
      <w:headerReference w:type="default" r:id="rId9"/>
      <w:pgSz w:w="12240" w:h="15840" w:orient="portrait"/>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02ED" w:rsidP="006F383F" w:rsidRDefault="00BB02ED" w14:paraId="1E0ECBA6" w14:textId="77777777">
      <w:pPr>
        <w:spacing w:after="0" w:line="240" w:lineRule="auto"/>
      </w:pPr>
      <w:r>
        <w:separator/>
      </w:r>
    </w:p>
  </w:endnote>
  <w:endnote w:type="continuationSeparator" w:id="0">
    <w:p w:rsidR="00BB02ED" w:rsidP="006F383F" w:rsidRDefault="00BB02ED" w14:paraId="0AF67C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02ED" w:rsidP="006F383F" w:rsidRDefault="00BB02ED" w14:paraId="64FC8B6A" w14:textId="77777777">
      <w:pPr>
        <w:spacing w:after="0" w:line="240" w:lineRule="auto"/>
      </w:pPr>
      <w:r>
        <w:separator/>
      </w:r>
    </w:p>
  </w:footnote>
  <w:footnote w:type="continuationSeparator" w:id="0">
    <w:p w:rsidR="00BB02ED" w:rsidP="006F383F" w:rsidRDefault="00BB02ED" w14:paraId="2C4917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rsidRPr="006F383F" w:rsidR="00D628B5" w:rsidP="000140D6" w:rsidRDefault="000140D6" w14:paraId="4A2A051D" w14:textId="5C80C839">
          <w:pPr>
            <w:spacing w:after="0"/>
            <w:rPr>
              <w:rFonts w:ascii="Arial" w:hAnsi="Arial" w:cs="Arial"/>
              <w:lang w:val="es-CL"/>
            </w:rPr>
          </w:pPr>
          <w:r w:rsidR="45269BFC">
            <w:rPr>
              <w:rFonts w:ascii="Arial" w:hAnsi="Arial" w:cs="Arial"/>
              <w:lang w:val="es-CL"/>
            </w:rPr>
            <w:t>Segundo</w:t>
          </w:r>
          <w:r w:rsidRPr="006F383F" w:rsidR="45269BFC">
            <w:rPr>
              <w:rFonts w:ascii="Arial" w:hAnsi="Arial" w:cs="Arial"/>
              <w:lang w:val="es-CL"/>
            </w:rPr>
            <w:t xml:space="preserve"> Juzgado de Policía Local</w:t>
          </w:r>
        </w:p>
        <w:p w:rsidRPr="00620722" w:rsidR="00620722" w:rsidP="45269BFC" w:rsidRDefault="00FA57AD" w14:paraId="1D524D90" w14:textId="3EE571FE">
          <w:pPr>
            <w:pStyle w:val="Normal"/>
            <w:spacing w:after="120"/>
          </w:pPr>
          <w:r w:rsidRPr="45269BFC" w:rsidR="45269BFC">
            <w:rPr>
              <w:rFonts w:ascii="Arial" w:hAnsi="Arial"/>
              <w:color w:val="000000" w:themeColor="text1" w:themeTint="FF" w:themeShade="FF"/>
              <w:sz w:val="18"/>
              <w:szCs w:val="18"/>
              <w:lang w:val="es-CL"/>
            </w:rPr>
            <w:t xml:space="preserve">Primera Transversal </w:t>
          </w:r>
          <w:r w:rsidRPr="45269BFC" w:rsidR="45269BFC">
            <w:rPr>
              <w:rFonts w:ascii="Arial" w:hAnsi="Arial"/>
              <w:color w:val="000000" w:themeColor="text1" w:themeTint="FF" w:themeShade="FF"/>
              <w:sz w:val="18"/>
              <w:szCs w:val="18"/>
              <w:lang w:val="es-CL"/>
            </w:rPr>
            <w:t>N°</w:t>
          </w:r>
          <w:r w:rsidRPr="45269BFC" w:rsidR="45269BFC">
            <w:rPr>
              <w:rFonts w:ascii="Arial" w:hAnsi="Arial"/>
              <w:color w:val="000000" w:themeColor="text1" w:themeTint="FF" w:themeShade="FF"/>
              <w:sz w:val="18"/>
              <w:szCs w:val="18"/>
              <w:lang w:val="es-CL"/>
            </w:rPr>
            <w:t xml:space="preserve"> 1970,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tru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34616"/>
    <w:rsid w:val="0006063C"/>
    <w:rsid w:val="000E7593"/>
    <w:rsid w:val="00104A8A"/>
    <w:rsid w:val="001476EC"/>
    <w:rsid w:val="0015074B"/>
    <w:rsid w:val="00191BD3"/>
    <w:rsid w:val="001A1358"/>
    <w:rsid w:val="001F2406"/>
    <w:rsid w:val="00200511"/>
    <w:rsid w:val="0029639D"/>
    <w:rsid w:val="00304B9E"/>
    <w:rsid w:val="00326F90"/>
    <w:rsid w:val="00335610"/>
    <w:rsid w:val="00345DBC"/>
    <w:rsid w:val="00347E71"/>
    <w:rsid w:val="00363C86"/>
    <w:rsid w:val="0040212D"/>
    <w:rsid w:val="0048349F"/>
    <w:rsid w:val="00505FE1"/>
    <w:rsid w:val="00527466"/>
    <w:rsid w:val="00530CD5"/>
    <w:rsid w:val="005D1FCA"/>
    <w:rsid w:val="00620722"/>
    <w:rsid w:val="006537F6"/>
    <w:rsid w:val="006A02A8"/>
    <w:rsid w:val="006A68F0"/>
    <w:rsid w:val="006F383F"/>
    <w:rsid w:val="007D73CE"/>
    <w:rsid w:val="0081469D"/>
    <w:rsid w:val="009029F8"/>
    <w:rsid w:val="009645B2"/>
    <w:rsid w:val="009E02AF"/>
    <w:rsid w:val="00A933D6"/>
    <w:rsid w:val="00AA1D8D"/>
    <w:rsid w:val="00AE1B3A"/>
    <w:rsid w:val="00B43991"/>
    <w:rsid w:val="00B47730"/>
    <w:rsid w:val="00B82779"/>
    <w:rsid w:val="00BB02ED"/>
    <w:rsid w:val="00BB35EE"/>
    <w:rsid w:val="00BB731E"/>
    <w:rsid w:val="00BF3328"/>
    <w:rsid w:val="00C31D47"/>
    <w:rsid w:val="00C603C0"/>
    <w:rsid w:val="00CB0664"/>
    <w:rsid w:val="00CD5A38"/>
    <w:rsid w:val="00D363C2"/>
    <w:rsid w:val="00D41AF3"/>
    <w:rsid w:val="00D44970"/>
    <w:rsid w:val="00D628B5"/>
    <w:rsid w:val="00D81D23"/>
    <w:rsid w:val="00DC7174"/>
    <w:rsid w:val="00E250CE"/>
    <w:rsid w:val="00E32BD9"/>
    <w:rsid w:val="00E56F0A"/>
    <w:rsid w:val="00ED2FC6"/>
    <w:rsid w:val="00ED3298"/>
    <w:rsid w:val="00FA57AD"/>
    <w:rsid w:val="00FA7307"/>
    <w:rsid w:val="00FC693F"/>
    <w:rsid w:val="0A1A8B54"/>
    <w:rsid w:val="0BD40351"/>
    <w:rsid w:val="0F70554B"/>
    <w:rsid w:val="17C25429"/>
    <w:rsid w:val="1B14CE41"/>
    <w:rsid w:val="1E9D2BC5"/>
    <w:rsid w:val="1FAA3F96"/>
    <w:rsid w:val="23C32B8B"/>
    <w:rsid w:val="2A33DCBE"/>
    <w:rsid w:val="336671D2"/>
    <w:rsid w:val="45269BFC"/>
    <w:rsid w:val="4FB79D1C"/>
    <w:rsid w:val="5B4B5195"/>
    <w:rsid w:val="68FAC065"/>
    <w:rsid w:val="6C43901A"/>
    <w:rsid w:val="72208872"/>
    <w:rsid w:val="7970A9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6</revision>
  <dcterms:created xsi:type="dcterms:W3CDTF">2026-09-21T13:00:00.0000000Z</dcterms:created>
  <dcterms:modified xsi:type="dcterms:W3CDTF">2026-09-24T13:54:59.9346583Z</dcterms:modified>
  <category/>
</coreProperties>
</file>